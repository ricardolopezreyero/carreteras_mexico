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B7A55"/>
          <w:sz w:val="18"/>
        </w:rPr>
        <w:t>CARRETERAS DE MÉXICO · PERFIL DE PUESTO Y MANUAL DE INGRESO</w:t>
      </w:r>
    </w:p>
    <w:p>
      <w:pPr>
        <w:spacing w:before="360"/>
      </w:pPr>
      <w:r>
        <w:rPr>
          <w:b/>
          <w:i w:val="0"/>
          <w:color w:val="001240"/>
          <w:sz w:val="52"/>
        </w:rPr>
        <w:t>Despachador de camiones</w:t>
      </w:r>
    </w:p>
    <w:p>
      <w:r>
        <w:rPr>
          <w:b w:val="0"/>
          <w:i w:val="0"/>
          <w:color w:val="555F78"/>
          <w:sz w:val="25"/>
        </w:rPr>
        <w:t>Hacer llegar un camión de 8 m³ a la pavimentadora cada 2 minutos, toda la noche, sin que ninguno se salga del ciclo.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6520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Línea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Logística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Reporta 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Gerente de logística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Grupo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Mando y staff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Plazas por frente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Turno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uno por turno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Sueldo mensual bruto de referencia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$32,000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Variable por metas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20 % · $6,400 al mes</w:t>
            </w:r>
          </w:p>
        </w:tc>
      </w:tr>
    </w:tbl>
    <w:p/>
    <w:p>
      <w:r>
        <w:rPr>
          <w:b w:val="0"/>
          <w:i w:val="0"/>
          <w:color w:val="555F78"/>
          <w:sz w:val="18"/>
        </w:rPr>
        <w:t>Versión 1 · 29 de septiembre de 2026 · Torreón, Coahuila, México</w:t>
      </w:r>
    </w:p>
    <w:p>
      <w:pPr>
        <w:pStyle w:val="Heading3"/>
      </w:pPr>
      <w:r>
        <w:t>Cómo se usa este documento</w:t>
      </w:r>
    </w:p>
    <w:p>
      <w:pPr>
        <w:pStyle w:val="ListBullet"/>
      </w:pPr>
      <w:r>
        <w:rPr>
          <w:b/>
          <w:i w:val="0"/>
        </w:rPr>
        <w:t>Para contratar:</w:t>
      </w:r>
      <w:r>
        <w:rPr>
          <w:b w:val="0"/>
          <w:i w:val="0"/>
        </w:rPr>
        <w:t xml:space="preserve"> la parte 1 dice a quién buscamos, qué preguntar y qué prueba hacer.</w:t>
      </w:r>
    </w:p>
    <w:p>
      <w:pPr>
        <w:pStyle w:val="ListBullet"/>
      </w:pPr>
      <w:r>
        <w:rPr>
          <w:b/>
          <w:i w:val="0"/>
        </w:rPr>
        <w:t>Para la persona contratada:</w:t>
      </w:r>
      <w:r>
        <w:rPr>
          <w:b w:val="0"/>
          <w:i w:val="0"/>
        </w:rPr>
        <w:t xml:space="preserve"> se entrega completo el día de la oferta. Se lee todo antes del primer turno; las partes 2 y 3 son lo que tiene que saber y cómo la vamos a formar.</w:t>
      </w:r>
    </w:p>
    <w:p>
      <w:pPr>
        <w:pStyle w:val="ListBullet"/>
      </w:pPr>
      <w:r>
        <w:rPr>
          <w:b/>
          <w:i w:val="0"/>
        </w:rPr>
        <w:t>Para cerrar el ingreso:</w:t>
      </w:r>
      <w:r>
        <w:rPr>
          <w:b w:val="0"/>
          <w:i w:val="0"/>
        </w:rPr>
        <w:t xml:space="preserve"> al final del periodo de capacitación se hacen las preguntas de comprobación y se firma la constancia de lectura.</w:t>
      </w:r>
    </w:p>
    <w:p>
      <w:r>
        <w:br w:type="page"/>
      </w:r>
    </w:p>
    <w:p>
      <w:pPr>
        <w:pStyle w:val="Heading1"/>
      </w:pPr>
      <w:r>
        <w:t>Te damos la bienvenida</w:t>
      </w:r>
    </w:p>
    <w:p>
      <w:r>
        <w:rPr>
          <w:b w:val="0"/>
          <w:i w:val="0"/>
        </w:rPr>
        <w:t>Te estás sumando a un proyecto que parte de una idea sencilla: vamos a estar en esta tierra por milenios, y para que nos vaya bien tenemos que estar cerca. Donde llega un buen camino llegan las personas, el trabajo, las familias y el comercio. Cada kilómetro que construimos acerca a dos ciudades, y lo hace durante cincuenta años.</w:t>
      </w:r>
    </w:p>
    <w:p>
      <w:r>
        <w:rPr>
          <w:b w:val="0"/>
          <w:i w:val="0"/>
        </w:rPr>
        <w:t>Aquí se construye una sola vez y bien hecho. Eso suena sencillo y no lo es: los errores de un pavimento no se ven cuando se cometen. Un concreto mal curado en junio se ve igual que uno bien curado durante ocho años; una cubeta de agua añadida a las tres de la mañana no aparece en ninguna foto. Por eso aquí la calidad no depende de la buena voluntad de nadie: está escrita, se mide y se respeta, empezando por ti.</w:t>
      </w:r>
    </w:p>
    <w:p>
      <w:r>
        <w:rPr>
          <w:b w:val="0"/>
          <w:i w:val="0"/>
        </w:rPr>
        <w:t xml:space="preserve">Tu puesto, </w:t>
      </w:r>
      <w:r>
        <w:rPr>
          <w:b/>
          <w:i w:val="0"/>
        </w:rPr>
        <w:t>Despachador de camiones</w:t>
      </w:r>
      <w:r>
        <w:rPr>
          <w:b w:val="0"/>
          <w:i w:val="0"/>
        </w:rPr>
        <w:t>, existe para esto: hacer llegar un camión de 8 m³ a la pavimentadora cada 2 minutos, toda la noche, sin que ninguno se salga del ciclo.</w:t>
      </w:r>
    </w:p>
    <w:p>
      <w:r>
        <w:rPr>
          <w:b w:val="0"/>
          <w:i w:val="0"/>
        </w:rPr>
        <w:t>Este documento tiene lo que necesitas saber para hacerlo bien desde la primera semana: quién buscamos que seas, lo que tienes que saber y cómo te vamos a formar. Léelo completo antes de tu primer turno. Al final hay una constancia que firmamos tú y tu jefe directo.</w:t>
      </w:r>
    </w:p>
    <w:p>
      <w:r>
        <w:rPr>
          <w:b w:val="0"/>
          <w:i w:val="0"/>
        </w:rPr>
        <w:t>Gracias por elegir construir con nosotros. Cada tramo que entreguemos llevará el nombre de su cuadrilla.</w:t>
      </w:r>
    </w:p>
    <w:p>
      <w:r>
        <w:rPr>
          <w:b/>
          <w:i w:val="0"/>
        </w:rPr>
        <w:t>Ing. Ricardo López Reyero</w:t>
      </w:r>
    </w:p>
    <w:p>
      <w:r>
        <w:rPr>
          <w:b w:val="0"/>
          <w:i w:val="0"/>
          <w:color w:val="555F78"/>
          <w:sz w:val="19"/>
        </w:rPr>
        <w:t>Torreón, Coahuila, México</w:t>
      </w:r>
    </w:p>
    <w:p>
      <w:r>
        <w:br w:type="page"/>
      </w:r>
    </w:p>
    <w:p>
      <w:pPr>
        <w:pStyle w:val="Heading1"/>
      </w:pPr>
      <w:r>
        <w:t>Parte 1 · El perfil: a quién buscamos</w:t>
      </w:r>
    </w:p>
    <w:p>
      <w:pPr>
        <w:pStyle w:val="Heading2"/>
      </w:pPr>
      <w:r>
        <w:t>Para qué existe este puesto</w:t>
      </w:r>
    </w:p>
    <w:p>
      <w:r>
        <w:rPr>
          <w:b w:val="0"/>
          <w:i w:val="0"/>
        </w:rPr>
        <w:t>Hacer llegar un camión de 8 m³ a la pavimentadora cada 2 minutos, toda la noche, sin que ninguno se salga del ciclo.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No es un radioperador: es el controlador de tráfico aéreo de la obra. Administra el recurso más escaso, la continuidad, y un buen despachador vale más que un camión adicional.</w:t>
      </w:r>
    </w:p>
    <w:p>
      <w:pPr>
        <w:pStyle w:val="Heading2"/>
      </w:pPr>
      <w:r>
        <w:t>De qué responde</w:t>
      </w:r>
    </w:p>
    <w:p>
      <w:pPr>
        <w:pStyle w:val="ListBullet"/>
      </w:pPr>
      <w:r>
        <w:rPr>
          <w:b w:val="0"/>
          <w:i w:val="0"/>
        </w:rPr>
        <w:t>El intervalo promedio entre descargas (meta ≤ 2.5 minutos).</w:t>
      </w:r>
    </w:p>
    <w:p>
      <w:pPr>
        <w:pStyle w:val="ListBullet"/>
      </w:pPr>
      <w:r>
        <w:rPr>
          <w:b w:val="0"/>
          <w:i w:val="0"/>
        </w:rPr>
        <w:t>Que ningún camión se salga del ciclo: ni a cargar diésel, ni a otro lado.</w:t>
      </w:r>
    </w:p>
    <w:p>
      <w:pPr>
        <w:pStyle w:val="ListBullet"/>
      </w:pPr>
      <w:r>
        <w:rPr>
          <w:b w:val="0"/>
          <w:i w:val="0"/>
        </w:rPr>
        <w:t>El orden de carga en planta según el avance del tren.</w:t>
      </w:r>
    </w:p>
    <w:p>
      <w:pPr>
        <w:pStyle w:val="ListBullet"/>
      </w:pPr>
      <w:r>
        <w:rPr>
          <w:b w:val="0"/>
          <w:i w:val="0"/>
        </w:rPr>
        <w:t>La reserva de camiones (15 %) y su entrada cuando uno falla.</w:t>
      </w:r>
    </w:p>
    <w:p>
      <w:pPr>
        <w:pStyle w:val="ListBullet"/>
      </w:pPr>
      <w:r>
        <w:rPr>
          <w:b w:val="0"/>
          <w:i w:val="0"/>
        </w:rPr>
        <w:t>El registro de ciclos, retrasos y causas para el tablero.</w:t>
      </w:r>
    </w:p>
    <w:p>
      <w:pPr>
        <w:pStyle w:val="Heading2"/>
      </w:pPr>
      <w:r>
        <w:t>Qué puede decidir</w:t>
      </w:r>
    </w:p>
    <w:p>
      <w:pPr>
        <w:pStyle w:val="ListBullet"/>
      </w:pPr>
      <w:r>
        <w:rPr>
          <w:b w:val="0"/>
          <w:i w:val="0"/>
        </w:rPr>
        <w:t>Mandar sobre todos los choferes, propios y subcontratados: esa cláusula está firmada en el contrato del transportista.</w:t>
      </w:r>
    </w:p>
    <w:p>
      <w:pPr>
        <w:pStyle w:val="ListBullet"/>
      </w:pPr>
      <w:r>
        <w:rPr>
          <w:b w:val="0"/>
          <w:i w:val="0"/>
        </w:rPr>
        <w:t>Sacar de la ruta a un chofer que no respeta el ciclo o maneja inseguro, y meter uno de reserva.</w:t>
      </w:r>
    </w:p>
    <w:p>
      <w:pPr>
        <w:pStyle w:val="ListBullet"/>
      </w:pPr>
      <w:r>
        <w:rPr>
          <w:b w:val="0"/>
          <w:i w:val="0"/>
        </w:rPr>
        <w:t>Pedir a planta que retrase o acelere la carga según el tren.</w:t>
      </w:r>
    </w:p>
    <w:p>
      <w:pPr>
        <w:pStyle w:val="ListBullet"/>
      </w:pPr>
      <w:r>
        <w:rPr>
          <w:b w:val="0"/>
          <w:i w:val="0"/>
        </w:rPr>
        <w:t>No le toca: aceptar un camión rechazado por el laboratorio ni mandarlo "a otro lado del frente".</w:t>
      </w:r>
    </w:p>
    <w:p>
      <w:pPr>
        <w:pStyle w:val="Heading2"/>
      </w:pPr>
      <w:r>
        <w:t>Experiencia que pedimos</w:t>
      </w:r>
    </w:p>
    <w:p>
      <w:pPr>
        <w:pStyle w:val="ListBullet"/>
      </w:pPr>
      <w:r>
        <w:rPr>
          <w:b w:val="0"/>
          <w:i w:val="0"/>
        </w:rPr>
        <w:t>3 años o más despachando flotilla en concreto premezclado, minería o transporte con ritmo continuo, con GPS en vivo.</w:t>
      </w:r>
    </w:p>
    <w:p>
      <w:pPr>
        <w:pStyle w:val="ListBullet"/>
      </w:pPr>
      <w:r>
        <w:rPr>
          <w:b w:val="0"/>
          <w:i w:val="0"/>
        </w:rPr>
        <w:t>Haber manejado 20 o más unidades a la vez en turno nocturno.</w:t>
      </w:r>
    </w:p>
    <w:p>
      <w:pPr>
        <w:pStyle w:val="ListBullet"/>
      </w:pPr>
      <w:r>
        <w:rPr>
          <w:b w:val="0"/>
          <w:i w:val="0"/>
        </w:rPr>
        <w:t>Deseable: haber sido chofer de revolvedora.</w:t>
      </w:r>
    </w:p>
    <w:p>
      <w:pPr>
        <w:pStyle w:val="Heading2"/>
      </w:pPr>
      <w:r>
        <w:t>Escolaridad y certificaciones</w:t>
      </w:r>
    </w:p>
    <w:p>
      <w:pPr>
        <w:pStyle w:val="ListBullet"/>
      </w:pPr>
      <w:r>
        <w:rPr>
          <w:b w:val="0"/>
          <w:i w:val="0"/>
        </w:rPr>
        <w:t>Preparatoria terminada o técnico en logística.</w:t>
      </w:r>
    </w:p>
    <w:p>
      <w:pPr>
        <w:pStyle w:val="ListBullet"/>
      </w:pPr>
      <w:r>
        <w:rPr>
          <w:b w:val="0"/>
          <w:i w:val="0"/>
        </w:rPr>
        <w:t>Manejo de tablero de GPS, radio y tableta.</w:t>
      </w:r>
    </w:p>
    <w:p>
      <w:pPr>
        <w:pStyle w:val="Heading2"/>
      </w:pPr>
      <w:r>
        <w:t>El tipo de persona</w:t>
      </w:r>
    </w:p>
    <w:p>
      <w:pPr>
        <w:pStyle w:val="ListBullet"/>
      </w:pPr>
      <w:r>
        <w:rPr>
          <w:b w:val="0"/>
          <w:i w:val="0"/>
        </w:rPr>
        <w:t>Ve el tablero y sabe quién va a llegar tarde antes de que llegue tarde.</w:t>
      </w:r>
    </w:p>
    <w:p>
      <w:pPr>
        <w:pStyle w:val="ListBullet"/>
      </w:pPr>
      <w:r>
        <w:rPr>
          <w:b w:val="0"/>
          <w:i w:val="0"/>
        </w:rPr>
        <w:t>Habla claro y firme por radio, sin gritar.</w:t>
      </w:r>
    </w:p>
    <w:p>
      <w:pPr>
        <w:pStyle w:val="ListBullet"/>
      </w:pPr>
      <w:r>
        <w:rPr>
          <w:b w:val="0"/>
          <w:i w:val="0"/>
        </w:rPr>
        <w:t>Se gana el respeto de los choferes: justo con todos, propios y subcontratados.</w:t>
      </w:r>
    </w:p>
    <w:p>
      <w:pPr>
        <w:pStyle w:val="ListBullet"/>
      </w:pPr>
      <w:r>
        <w:rPr>
          <w:b w:val="0"/>
          <w:i w:val="0"/>
        </w:rPr>
        <w:t>No se distrae: su pantalla es el frente.</w:t>
      </w:r>
    </w:p>
    <w:p>
      <w:pPr>
        <w:pStyle w:val="Heading2"/>
      </w:pPr>
      <w:r>
        <w:t>Señales de alerta en la entrevista</w:t>
      </w:r>
    </w:p>
    <w:p>
      <w:pPr>
        <w:pStyle w:val="ListBullet"/>
      </w:pPr>
      <w:r>
        <w:rPr>
          <w:b w:val="0"/>
          <w:i w:val="0"/>
        </w:rPr>
        <w:t>Resuelve todo "pidiendo más camiones".</w:t>
      </w:r>
    </w:p>
    <w:p>
      <w:pPr>
        <w:pStyle w:val="ListBullet"/>
      </w:pPr>
      <w:r>
        <w:rPr>
          <w:b w:val="0"/>
          <w:i w:val="0"/>
        </w:rPr>
        <w:t>No sabe calcular un ciclo.</w:t>
      </w:r>
    </w:p>
    <w:p>
      <w:pPr>
        <w:pStyle w:val="ListBullet"/>
      </w:pPr>
      <w:r>
        <w:rPr>
          <w:b w:val="0"/>
          <w:i w:val="0"/>
        </w:rPr>
        <w:t>Le cuesta dar órdenes a choferes de otra empresa.</w:t>
      </w:r>
    </w:p>
    <w:p>
      <w:pPr>
        <w:pStyle w:val="Heading2"/>
      </w:pPr>
      <w:r>
        <w:t>Preguntas de entrevista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538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Lo que buscamos en la respuesta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La planta está a 10 km. ¿Cuántos camiones necesitas y por qué?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Unos 22 más 15 % de reserva: el ciclo es de ~47 minutos y hacen falta 28 descargas por hora.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Un chofer avisa que va a cargar diésel a la gasolinera. ¿Qué respondes?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Que no: el diésel se carga en el patio de planta, fuera del ciclo del tren; si hace falta, entra un camión de reserva.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El intervalo sube a 3.5 minutos en la última hora. ¿Qué revisas?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En qué parte del ciclo se pierde (carga, ruta, cruce, descarga), lo corrige con la reserva y avisa al residente para bajar la velocidad del tren.</w:t>
            </w:r>
          </w:p>
        </w:tc>
      </w:tr>
    </w:tbl>
    <w:p/>
    <w:p>
      <w:pPr>
        <w:pStyle w:val="Heading2"/>
      </w:pPr>
      <w:r>
        <w:t>Prueba práctica</w:t>
      </w:r>
    </w:p>
    <w:p>
      <w:r>
        <w:rPr>
          <w:b w:val="0"/>
          <w:i w:val="0"/>
        </w:rPr>
        <w:t>Una noche completa junto al despachador titular, con el tablero de GPS: debe llevar el registro de ciclos, anticipar al menos tres retrasos antes de que pasen y decidir la entrada de la reserva. Después, en 30 minutos, calcula la flotilla para 5, 10 y 15 km. Aprueba si el intervalo de su hora a cargo queda ≤ 2.5 min y sus cálculos coinciden con la tabla del proyecto.</w:t>
      </w:r>
    </w:p>
    <w:p>
      <w:pPr>
        <w:pStyle w:val="Heading2"/>
      </w:pPr>
      <w:r>
        <w:t>Sueldo y variable</w:t>
      </w:r>
    </w:p>
    <w:p>
      <w:r>
        <w:rPr>
          <w:b w:val="0"/>
          <w:i w:val="0"/>
        </w:rPr>
        <w:t xml:space="preserve">Sueldo mensual bruto de referencia: </w:t>
      </w:r>
      <w:r>
        <w:rPr>
          <w:b/>
          <w:i w:val="0"/>
        </w:rPr>
        <w:t>$32,000</w:t>
      </w:r>
      <w:r>
        <w:rPr>
          <w:b w:val="0"/>
          <w:i w:val="0"/>
        </w:rPr>
        <w:t xml:space="preserve">, más prestaciones de ley desde el primer día. Variable meta: </w:t>
      </w:r>
      <w:r>
        <w:rPr>
          <w:b/>
          <w:i w:val="0"/>
        </w:rPr>
        <w:t>20 % del sueldo</w:t>
      </w:r>
      <w:r>
        <w:rPr>
          <w:b w:val="0"/>
          <w:i w:val="0"/>
        </w:rPr>
        <w:t xml:space="preserve"> ($6,400 al mes); con la meta cumplida el mes suma </w:t>
      </w:r>
      <w:r>
        <w:rPr>
          <w:b/>
          <w:i w:val="0"/>
        </w:rPr>
        <w:t>$38,400</w:t>
      </w:r>
      <w:r>
        <w:rPr>
          <w:b w:val="0"/>
          <w:i w:val="0"/>
        </w:rPr>
        <w:t>.</w:t>
      </w:r>
    </w:p>
    <w:p>
      <w:r>
        <w:rPr>
          <w:b/>
          <w:i w:val="0"/>
        </w:rPr>
        <w:t>Cómo se paga:</w:t>
      </w:r>
      <w:r>
        <w:rPr>
          <w:b w:val="0"/>
          <w:i w:val="0"/>
        </w:rPr>
        <w:t xml:space="preserve"> cada mes, con las cuatro metas del frente.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822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40 %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Metros colados del frente contra la meta del mes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30 %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Calidad medida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20 %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Continuidad: minutos de paro y colchones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10 %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Seguridad: cero accidentes con tiempo perdido</w:t>
            </w:r>
          </w:p>
        </w:tc>
      </w:tr>
    </w:tbl>
    <w:p/>
    <w:p>
      <w:r>
        <w:rPr>
          <w:b/>
          <w:i w:val="0"/>
        </w:rPr>
        <w:t>Tus indicadores:</w:t>
      </w:r>
    </w:p>
    <w:p>
      <w:pPr>
        <w:pStyle w:val="ListBullet"/>
      </w:pPr>
      <w:r>
        <w:rPr>
          <w:b w:val="0"/>
          <w:i w:val="0"/>
        </w:rPr>
        <w:t>Intervalo promedio entre camiones ≤ 2.5 min.</w:t>
      </w:r>
    </w:p>
    <w:p>
      <w:pPr>
        <w:pStyle w:val="ListBullet"/>
      </w:pPr>
      <w:r>
        <w:rPr>
          <w:b w:val="0"/>
          <w:i w:val="0"/>
        </w:rPr>
        <w:t>Camiones fuera de ciclo: cero.</w:t>
      </w:r>
    </w:p>
    <w:p>
      <w:pPr>
        <w:pStyle w:val="ListBullet"/>
      </w:pPr>
      <w:r>
        <w:rPr>
          <w:b w:val="0"/>
          <w:i w:val="0"/>
        </w:rPr>
        <w:t>Minutos de paro del tren por falta de concreto.</w:t>
      </w:r>
    </w:p>
    <w:p>
      <w:pPr>
        <w:pStyle w:val="ListBullet"/>
      </w:pPr>
      <w:r>
        <w:rPr>
          <w:b w:val="0"/>
          <w:i w:val="0"/>
        </w:rPr>
        <w:t>Tiempo del peor camión de mezclado a colocación ≤ 75 min.</w:t>
      </w:r>
    </w:p>
    <w:p>
      <w:pPr>
        <w:pStyle w:val="ListBullet"/>
      </w:pPr>
      <w:r>
        <w:rPr>
          <w:b w:val="0"/>
          <w:i w:val="0"/>
        </w:rPr>
        <w:t>Cero accidentes de tránsito de la flotilla.</w:t>
      </w:r>
    </w:p>
    <w:p>
      <w:pPr>
        <w:spacing w:before="120"/>
        <w:ind w:left="340"/>
      </w:pPr>
      <w:r>
        <w:rPr>
          <w:b/>
          <w:i w:val="0"/>
          <w:color w:val="A86A00"/>
          <w:sz w:val="23"/>
        </w:rPr>
        <w:t>Candado: si el mes falla la calidad o la seguridad, la parte de metros no se paga. Primero bien, luego rápido.</w:t>
      </w:r>
    </w:p>
    <w:p>
      <w:r>
        <w:br w:type="page"/>
      </w:r>
    </w:p>
    <w:p>
      <w:pPr>
        <w:pStyle w:val="Heading1"/>
      </w:pPr>
      <w:r>
        <w:t>Parte 2 · Lo que tienes que saber</w:t>
      </w:r>
    </w:p>
    <w:p>
      <w:pPr>
        <w:pStyle w:val="Heading2"/>
      </w:pPr>
      <w:r>
        <w:t>Un día normal en tu 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6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17:30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Junta para armar la noche: m³, camiones, distancia y cruces lentos.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18:00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Revisa choferes presentes, diésel cargado en patio y reserva lista.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19:00–05:00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Despacha un camión cada 2 minutos; vigila el GPS; mete la reserva cuando uno falla.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05:00–06:00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Cierra ciclos, anota causas de retraso y entrega el intervalo al tablero.</w:t>
            </w:r>
          </w:p>
        </w:tc>
      </w:tr>
    </w:tbl>
    <w:p/>
    <w:p>
      <w:pPr>
        <w:pStyle w:val="Heading2"/>
      </w:pPr>
      <w:r>
        <w:t>Lo específico de tu puesto</w:t>
      </w:r>
    </w:p>
    <w:p>
      <w:pPr>
        <w:pStyle w:val="ListBullet"/>
      </w:pPr>
      <w:r>
        <w:rPr>
          <w:b w:val="0"/>
          <w:i w:val="0"/>
        </w:rPr>
        <w:t>227 m³/h ÷ 8 m³ = 28 descargas por hora: un camión cada 2 minutos durante 10 horas.</w:t>
      </w:r>
    </w:p>
    <w:p>
      <w:pPr>
        <w:pStyle w:val="ListBullet"/>
      </w:pPr>
      <w:r>
        <w:rPr>
          <w:b w:val="0"/>
          <w:i w:val="0"/>
        </w:rPr>
        <w:t>Ciclo = carga 6 min + ida + descarga 6 min + maniobra 5 min + regreso, a 40 km/h promedio: ~32 min a 5 km, ~47 a 10 km, ~62 a 15 km.</w:t>
      </w:r>
    </w:p>
    <w:p>
      <w:pPr>
        <w:pStyle w:val="ListBullet"/>
      </w:pPr>
      <w:r>
        <w:rPr>
          <w:b w:val="0"/>
          <w:i w:val="0"/>
        </w:rPr>
        <w:t>Camiones necesarios: 15 a 5 km, 22 a 10 km, 29 a 15 km, más 15 % de reserva; a 25 km (44 camiones) es inviable por tiempo.</w:t>
      </w:r>
    </w:p>
    <w:p>
      <w:pPr>
        <w:pStyle w:val="ListBullet"/>
      </w:pPr>
      <w:r>
        <w:rPr>
          <w:b w:val="0"/>
          <w:i w:val="0"/>
        </w:rPr>
        <w:t>Límite duro: el concreto se coloca dentro de 60 a 90 minutos del mezclado, menos con calor; el peor camión del turno ≤ 75 min.</w:t>
      </w:r>
    </w:p>
    <w:p>
      <w:pPr>
        <w:pStyle w:val="ListBullet"/>
      </w:pPr>
      <w:r>
        <w:rPr>
          <w:b w:val="0"/>
          <w:i w:val="0"/>
        </w:rPr>
        <w:t>Diésel y baños en el patio de planta; ruta levantada y cronometrada antes de arrancar.</w:t>
      </w:r>
    </w:p>
    <w:p>
      <w:pPr>
        <w:pStyle w:val="ListBullet"/>
      </w:pPr>
      <w:r>
        <w:rPr>
          <w:b w:val="0"/>
          <w:i w:val="0"/>
        </w:rPr>
        <w:t>La cláusula de mando: el chofer responde al despachador de la obra, no a su patrón.</w:t>
      </w:r>
    </w:p>
    <w:p>
      <w:pPr>
        <w:pStyle w:val="Heading2"/>
      </w:pPr>
      <w:r>
        <w:t>Los números que tienes que traer en la cabeza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Número</w:t>
            </w:r>
          </w:p>
        </w:tc>
        <w:tc>
          <w:tcPr>
            <w:tcW w:type="dxa" w:w="737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2 min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intervalo meta entre camiones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≤ 2.5 min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intervalo promedio aceptable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descargas por hora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8 m³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por camión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15 %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camiones de reserva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60–90 min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máximo del mezclado a la colocación</w:t>
            </w:r>
          </w:p>
        </w:tc>
      </w:tr>
    </w:tbl>
    <w:p/>
    <w:p>
      <w:pPr>
        <w:pStyle w:val="Heading2"/>
      </w:pPr>
      <w:r>
        <w:t>Los errores que cuestan 50 años</w:t>
      </w:r>
    </w:p>
    <w:p>
      <w:pPr>
        <w:pStyle w:val="ListBullet"/>
      </w:pPr>
      <w:r>
        <w:rPr>
          <w:b w:val="0"/>
          <w:i w:val="0"/>
        </w:rPr>
        <w:t>Dejar que un camión salga del ciclo a cargar diésel.</w:t>
      </w:r>
    </w:p>
    <w:p>
      <w:pPr>
        <w:pStyle w:val="ListBullet"/>
      </w:pPr>
      <w:r>
        <w:rPr>
          <w:b w:val="0"/>
          <w:i w:val="0"/>
        </w:rPr>
        <w:t>Mandar los camiones en bola y dejar huecos después.</w:t>
      </w:r>
    </w:p>
    <w:p>
      <w:pPr>
        <w:pStyle w:val="ListBullet"/>
      </w:pPr>
      <w:r>
        <w:rPr>
          <w:b w:val="0"/>
          <w:i w:val="0"/>
        </w:rPr>
        <w:t>Esperar a que el tren se detenga para meter la reserva.</w:t>
      </w:r>
    </w:p>
    <w:p>
      <w:pPr>
        <w:pStyle w:val="ListBullet"/>
      </w:pPr>
      <w:r>
        <w:rPr>
          <w:b w:val="0"/>
          <w:i w:val="0"/>
        </w:rPr>
        <w:t>Aceptar que un chofer subcontratado "obedezca a su patrón".</w:t>
      </w:r>
    </w:p>
    <w:p>
      <w:pPr>
        <w:pStyle w:val="Heading2"/>
      </w:pPr>
      <w:r>
        <w:t>Lo que todos saben en esta obra</w:t>
      </w:r>
    </w:p>
    <w:p>
      <w:r>
        <w:rPr>
          <w:b/>
          <w:i w:val="0"/>
        </w:rPr>
        <w:t>Construimos una sola vez.</w:t>
      </w:r>
      <w:r>
        <w:rPr>
          <w:b w:val="0"/>
          <w:i w:val="0"/>
        </w:rPr>
        <w:t xml:space="preserve"> Con la práctica común, una carretera de asfalto se reconstruye tres o cuatro veces en 50 años. La nuestra se construye una vez y sólo recibe mantenimiento menor. Todo lo que sigue existe para lograr eso.</w:t>
      </w:r>
    </w:p>
    <w:p>
      <w:pPr>
        <w:pStyle w:val="Heading3"/>
      </w:pPr>
      <w:r>
        <w:t>Cómo se muere una carretera</w:t>
      </w:r>
    </w:p>
    <w:p>
      <w:r>
        <w:rPr>
          <w:b w:val="0"/>
          <w:i w:val="0"/>
        </w:rPr>
        <w:t>No se muere por exceso de peso. Se muere de cinco enfermedades, y casi siempre de la primera: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Enfermedad</w:t>
            </w:r>
          </w:p>
        </w:tc>
        <w:tc>
          <w:tcPr>
            <w:tcW w:type="dxa" w:w="45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  <w:tc>
          <w:tcPr>
            <w:tcW w:type="dxa" w:w="311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La vacuna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 · Agua atrapada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agua entra, se queda debajo de la losa, cada tráiler la bombea y lava el suelo: la losa queda colgando y se rompe.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Drenaje de borde real, base tratada y losa impermeable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2 · Soporte desigual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Firme, blando, firme: la losa trabaja como tabla apoyada en tres puntos y se parte donde no tiene apoyo.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Compactación uniforme medida punto por punto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3 · Contracción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concreto se encoge al secarse; si está amarrado se agrieta en los primeros días, y la grieta dura 50 años.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Menos cemento, curado interno e interfaz que deja deslizar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4 · Temperatura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sol calienta la cara de arriba y la de abajo sigue fría: la losa se pandea todos los días.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Agregado calizo de baja expansión térmica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5 · Corrosión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acero se oxida, se hincha y revienta el concreto desde dentro.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Recubrimiento correcto, acero protegido y concreto poco permeable</w:t>
            </w:r>
          </w:p>
        </w:tc>
      </w:tr>
    </w:tbl>
    <w:p/>
    <w:p>
      <w:pPr>
        <w:pStyle w:val="Heading3"/>
      </w:pPr>
      <w:r>
        <w:t>Las cinco capas, de abajo hacia arriba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124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Espesor</w:t>
            </w:r>
          </w:p>
        </w:tc>
        <w:tc>
          <w:tcPr>
            <w:tcW w:type="dxa" w:w="555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Subrasante compactada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30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95 % Proctor modificado, verificado punto por punto: un suelo parejo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Subbase drenante + geotextil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Saca el agua; con dren de borde perforado de 10 cm y salidas cada 60–100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de concreto pobre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f'c 100–150 kg/cm²: un apoyo que el agua no lava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Interfaz bituminosa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4–6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Deja que la losa se encoja sin agrietarse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Losa de concreto reforzado continuo (CRCP)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27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Sin juntas; acero #6 cada 15 cm a un tercio del espesor; carril colado de 4.20 m con la raya a 3.60 m y hombro de concreto amarrado</w:t>
            </w:r>
          </w:p>
        </w:tc>
      </w:tr>
    </w:tbl>
    <w:p/>
    <w:p>
      <w:pPr>
        <w:pStyle w:val="Heading3"/>
      </w:pPr>
      <w:r>
        <w:t>Las tres reglas que no se negocian</w:t>
      </w:r>
    </w:p>
    <w:p>
      <w:pPr>
        <w:pStyle w:val="ListBullet"/>
      </w:pPr>
      <w:r>
        <w:rPr>
          <w:b/>
          <w:i w:val="0"/>
        </w:rPr>
        <w:t>Se cuela de noche:</w:t>
      </w:r>
      <w:r>
        <w:rPr>
          <w:b w:val="0"/>
          <w:i w:val="0"/>
        </w:rPr>
        <w:t xml:space="preserve"> el concreto entra a la obra a 30 °C o menos. Agua con hielo, agregado sombreado y prehumedecido.</w:t>
      </w:r>
    </w:p>
    <w:p>
      <w:pPr>
        <w:pStyle w:val="ListBullet"/>
      </w:pPr>
      <w:r>
        <w:rPr>
          <w:b/>
          <w:i w:val="0"/>
        </w:rPr>
        <w:t>Cero agua añadida:</w:t>
      </w:r>
      <w:r>
        <w:rPr>
          <w:b w:val="0"/>
          <w:i w:val="0"/>
        </w:rPr>
        <w:t xml:space="preserve"> si un camión llega con la mezcla dura, se rechaza o se corrige con aditivo. Nunca con agua. Una cubeta facilita el trabajo veinte minutos y sube la permeabilidad de ese tramo cincuenta años.</w:t>
      </w:r>
    </w:p>
    <w:p>
      <w:pPr>
        <w:pStyle w:val="ListBullet"/>
      </w:pPr>
      <w:r>
        <w:rPr>
          <w:b/>
          <w:i w:val="0"/>
        </w:rPr>
        <w:t>El curado empieza de inmediato:</w:t>
      </w:r>
      <w:r>
        <w:rPr>
          <w:b w:val="0"/>
          <w:i w:val="0"/>
        </w:rPr>
        <w:t xml:space="preserve"> evaporación por debajo de 0.5 kg/m² por hora, rompevientos y membrana a doble dosis justo después de texturizar. Un curado descuidado pierde hasta 40 % de la resistencia, y el concreto se ve igual de bien.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Ninguna de las tres cuesta dinero: colar de noche cuesta logística, no echar agua es gratis y curar a tiempo cuesta atención.</w:t>
      </w:r>
    </w:p>
    <w:p>
      <w:pPr>
        <w:pStyle w:val="Heading3"/>
      </w:pPr>
      <w:r>
        <w:t>Quién decide: las cinco reglas de autoridad</w:t>
      </w:r>
    </w:p>
    <w:p>
      <w:pPr>
        <w:pStyle w:val="ListBullet"/>
      </w:pPr>
      <w:r>
        <w:rPr>
          <w:b/>
          <w:i w:val="0"/>
        </w:rPr>
        <w:t>Cualquiera detiene el trabajo por seguridad.</w:t>
      </w:r>
      <w:r>
        <w:rPr>
          <w:b w:val="0"/>
          <w:i w:val="0"/>
        </w:rPr>
        <w:t xml:space="preserve"> Sin consecuencias, nunca, aunque se haya equivocado.</w:t>
      </w:r>
    </w:p>
    <w:p>
      <w:pPr>
        <w:pStyle w:val="ListBullet"/>
      </w:pPr>
      <w:r>
        <w:rPr>
          <w:b/>
          <w:i w:val="0"/>
        </w:rPr>
        <w:t>Calidad detiene por especificación</w:t>
      </w:r>
      <w:r>
        <w:rPr>
          <w:b w:val="0"/>
          <w:i w:val="0"/>
        </w:rPr>
        <w:t xml:space="preserve"> sin pedir permiso: rechaza camiones, para el tren, suspende la noche.</w:t>
      </w:r>
    </w:p>
    <w:p>
      <w:pPr>
        <w:pStyle w:val="ListBullet"/>
      </w:pPr>
      <w:r>
        <w:rPr>
          <w:b/>
          <w:i w:val="0"/>
        </w:rPr>
        <w:t>Sólo el Director de Proyecto reanuda</w:t>
      </w:r>
      <w:r>
        <w:rPr>
          <w:b w:val="0"/>
          <w:i w:val="0"/>
        </w:rPr>
        <w:t xml:space="preserve"> un colado detenido, y deja por escrito qué cambió.</w:t>
      </w:r>
    </w:p>
    <w:p>
      <w:pPr>
        <w:pStyle w:val="ListBullet"/>
      </w:pPr>
      <w:r>
        <w:rPr>
          <w:b/>
          <w:i w:val="0"/>
        </w:rPr>
        <w:t>Una desviación sólo existe si está firmada.</w:t>
      </w:r>
      <w:r>
        <w:rPr>
          <w:b w:val="0"/>
          <w:i w:val="0"/>
        </w:rPr>
        <w:t xml:space="preserve"> Un acuerdo de palabra a las 3 de la mañana no es una desviación: es un defecto.</w:t>
      </w:r>
    </w:p>
    <w:p>
      <w:pPr>
        <w:pStyle w:val="ListBullet"/>
      </w:pPr>
      <w:r>
        <w:rPr>
          <w:b/>
          <w:i w:val="0"/>
        </w:rPr>
        <w:t>El despachador manda sobre los choferes</w:t>
      </w:r>
      <w:r>
        <w:rPr>
          <w:b w:val="0"/>
          <w:i w:val="0"/>
        </w:rPr>
        <w:t>, propios y subcontratados.</w:t>
      </w:r>
    </w:p>
    <w:p>
      <w:pPr>
        <w:pStyle w:val="Heading3"/>
      </w:pPr>
      <w:r>
        <w:t>Cómo se trabaja</w:t>
      </w:r>
    </w:p>
    <w:p>
      <w:pPr>
        <w:pStyle w:val="ListBullet"/>
      </w:pPr>
      <w:r>
        <w:rPr>
          <w:b/>
          <w:i w:val="0"/>
        </w:rPr>
        <w:t>De día se prepara, de noche se cuela, de madrugada se repara.</w:t>
      </w:r>
      <w:r>
        <w:rPr>
          <w:b w:val="0"/>
          <w:i w:val="0"/>
        </w:rPr>
        <w:t xml:space="preserve"> El tren cuela de 19:00 a 05:00: mil metros de dos carriles por noche, con un camión cada dos minutos.</w:t>
      </w:r>
    </w:p>
    <w:p>
      <w:pPr>
        <w:pStyle w:val="ListBullet"/>
      </w:pPr>
      <w:r>
        <w:rPr>
          <w:b/>
          <w:i w:val="0"/>
        </w:rPr>
        <w:t>Cinco frentes avanzan al mismo tiempo, escalonados:</w:t>
      </w:r>
      <w:r>
        <w:rPr>
          <w:b w:val="0"/>
          <w:i w:val="0"/>
        </w:rPr>
        <w:t xml:space="preserve"> terracería, drenaje, base, colado y acabado. Cada uno mantiene un colchón de al menos 3 días sobre el siguiente, y siempre hay 20 km de derecho de vía liberados por delante.</w:t>
      </w:r>
    </w:p>
    <w:p>
      <w:pPr>
        <w:pStyle w:val="ListBullet"/>
      </w:pPr>
      <w:r>
        <w:rPr>
          <w:b/>
          <w:i w:val="0"/>
        </w:rPr>
        <w:t>Tres juntas y nada más:</w:t>
      </w:r>
      <w:r>
        <w:rPr>
          <w:b w:val="0"/>
          <w:i w:val="0"/>
        </w:rPr>
        <w:t xml:space="preserve"> 06:00 cierre de la noche con el tablero (15 minutos, de pie); 17:30 se arma la noche (10 minutos); lunes, las dos semanas que vienen.</w:t>
      </w:r>
    </w:p>
    <w:p>
      <w:pPr>
        <w:pStyle w:val="ListBullet"/>
      </w:pPr>
      <w:r>
        <w:rPr>
          <w:b/>
          <w:i w:val="0"/>
        </w:rPr>
        <w:t>Calidad y Seguridad no reportan a Producción.</w:t>
      </w:r>
      <w:r>
        <w:rPr>
          <w:b w:val="0"/>
          <w:i w:val="0"/>
        </w:rPr>
        <w:t xml:space="preserve"> La tensión entre avanzar y parar es deliberada, y sana.</w:t>
      </w:r>
    </w:p>
    <w:p>
      <w:pPr>
        <w:pStyle w:val="Heading3"/>
      </w:pPr>
      <w:r>
        <w:t>Tu seguridad</w:t>
      </w:r>
    </w:p>
    <w:p>
      <w:pPr>
        <w:pStyle w:val="ListBullet"/>
      </w:pPr>
      <w:r>
        <w:rPr>
          <w:b w:val="0"/>
          <w:i w:val="0"/>
        </w:rPr>
        <w:t>Equipo siempre puesto en el frente: casco, chaleco reflejante de alta visibilidad (clase 3 de noche), botas con casquillo, lentes y guantes; tapones cerca de la planta y de las cortadoras.</w:t>
      </w:r>
    </w:p>
    <w:p>
      <w:pPr>
        <w:pStyle w:val="ListBullet"/>
      </w:pPr>
      <w:r>
        <w:rPr>
          <w:b w:val="0"/>
          <w:i w:val="0"/>
        </w:rPr>
        <w:t>Nunca caminar detrás de una máquina en reversa ni entre dos máquinas. Antes de acercarte a una máquina, busca los ojos del operador y espera su señal.</w:t>
      </w:r>
    </w:p>
    <w:p>
      <w:pPr>
        <w:pStyle w:val="ListBullet"/>
      </w:pPr>
      <w:r>
        <w:rPr>
          <w:b w:val="0"/>
          <w:i w:val="0"/>
        </w:rPr>
        <w:t>Nadie entra a la zona de la pavimentadora ni pisa la losa fresca sin que el cabo lo autorice; para eso está la pasarela.</w:t>
      </w:r>
    </w:p>
    <w:p>
      <w:pPr>
        <w:pStyle w:val="ListBullet"/>
      </w:pPr>
      <w:r>
        <w:rPr>
          <w:b w:val="0"/>
          <w:i w:val="0"/>
        </w:rPr>
        <w:t>De noche el frente es una zona abierta al tránsito: se respetan los conos, los señaleros y el plan de desvíos. Nadie cruza el carril abierto.</w:t>
      </w:r>
    </w:p>
    <w:p>
      <w:pPr>
        <w:pStyle w:val="ListBullet"/>
      </w:pPr>
      <w:r>
        <w:rPr>
          <w:b w:val="0"/>
          <w:i w:val="0"/>
        </w:rPr>
        <w:t>Hidratación y descanso a la sombra en el día; cualquiera con mareo, dolor de pecho o golpe de calor se detiene y avisa.</w:t>
      </w:r>
    </w:p>
    <w:p>
      <w:pPr>
        <w:pStyle w:val="ListBullet"/>
      </w:pPr>
      <w:r>
        <w:rPr>
          <w:b w:val="0"/>
          <w:i w:val="0"/>
        </w:rPr>
        <w:t>Todo casi-accidente se reporta el mismo día. Reportar no es acusar: es la forma de que el accidente de verdad no pase.</w:t>
      </w:r>
    </w:p>
    <w:p>
      <w:r>
        <w:br w:type="page"/>
      </w:r>
    </w:p>
    <w:p>
      <w:pPr>
        <w:pStyle w:val="Heading1"/>
      </w:pPr>
      <w:r>
        <w:t>Parte 3 · Tu capacitación</w:t>
      </w:r>
    </w:p>
    <w:p>
      <w:r>
        <w:rPr>
          <w:b w:val="0"/>
          <w:i w:val="0"/>
        </w:rPr>
        <w:t>Nadie empieza solo ni a velocidad plena. Así es tu entrada, con quién y cómo sabemos que ya estás listo para trabajar por tu cuenta: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483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haces y con quién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Inducción con Seguridad e higiene y tu jefe directo: por qué construimos así (el manifiesto), las cinco enfermedades y las tres reglas, las reglas de autoridad, el equipo de protección, el recorrido completo del frente de noche y de día, y la entrega de este documento. Alta en el IMSS y en el seguro médico desde este día.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Días 2 a 5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Noches junto al despachador del otro turno; recorre y cronometra la ruta a distintas horas.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Semana 2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Tablero de GPS con el Ingeniero de datos; conoce a cada chofer y cada transportista.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Tramo de prueba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Despacha el colado de prueba y practica la entrada de la reserva.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Mes 3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Revisión con el Gerente de logística de intervalos y causas.</w:t>
            </w:r>
          </w:p>
        </w:tc>
      </w:tr>
    </w:tbl>
    <w:p/>
    <w:p>
      <w:pPr>
        <w:pStyle w:val="Heading2"/>
      </w:pPr>
      <w:r>
        <w:t>Certificaciones y formación</w:t>
      </w:r>
    </w:p>
    <w:p>
      <w:pPr>
        <w:pStyle w:val="ListBullet"/>
      </w:pPr>
      <w:r>
        <w:rPr>
          <w:b w:val="0"/>
          <w:i w:val="0"/>
        </w:rPr>
        <w:t>Gestión de flotillas y GPS.</w:t>
      </w:r>
    </w:p>
    <w:p>
      <w:pPr>
        <w:pStyle w:val="ListBullet"/>
      </w:pPr>
      <w:r>
        <w:rPr>
          <w:b w:val="0"/>
          <w:i w:val="0"/>
        </w:rPr>
        <w:t>Comunicación por radio y protocolos de emergencia en ruta.</w:t>
      </w:r>
    </w:p>
    <w:p>
      <w:pPr>
        <w:pStyle w:val="ListBullet"/>
      </w:pPr>
      <w:r>
        <w:rPr>
          <w:b w:val="0"/>
          <w:i w:val="0"/>
        </w:rPr>
        <w:t>NOM-031-STPS: seguridad en obras de construcción.</w:t>
      </w:r>
    </w:p>
    <w:p>
      <w:pPr>
        <w:pStyle w:val="Heading2"/>
      </w:pPr>
      <w:r>
        <w:t>Preguntas de comprobación</w:t>
      </w:r>
    </w:p>
    <w:p>
      <w:r>
        <w:rPr>
          <w:b w:val="0"/>
          <w:i w:val="0"/>
        </w:rPr>
        <w:t>Al terminar tu periodo de ingreso, tu jefe directo te hace estas preguntas. Tienes que poder contestarlas sin leer.</w:t>
      </w:r>
    </w:p>
    <w:p>
      <w:r>
        <w:rPr>
          <w:b w:val="0"/>
          <w:i w:val="0"/>
        </w:rPr>
        <w:t>☐  1. ¿A qué temperatura máxima puede entrar el concreto a la obra?</w:t>
      </w:r>
    </w:p>
    <w:p>
      <w:r>
        <w:rPr>
          <w:b w:val="0"/>
          <w:i w:val="0"/>
        </w:rPr>
        <w:t>☐  2. Llega un camión con la mezcla dura. ¿Qué se hace y qué no se hace nunca?</w:t>
      </w:r>
    </w:p>
    <w:p>
      <w:r>
        <w:rPr>
          <w:b w:val="0"/>
          <w:i w:val="0"/>
        </w:rPr>
        <w:t>☐  3. ¿Quién puede detener el trabajo por seguridad, y qué le pasa si se equivocó?</w:t>
      </w:r>
    </w:p>
    <w:p>
      <w:r>
        <w:rPr>
          <w:b w:val="0"/>
          <w:i w:val="0"/>
        </w:rPr>
        <w:t>☐  4. ¿Quién puede reanudar un colado detenido?</w:t>
      </w:r>
    </w:p>
    <w:p>
      <w:r>
        <w:rPr>
          <w:b w:val="0"/>
          <w:i w:val="0"/>
        </w:rPr>
        <w:t>☐  5. ¿De qué cinco cosas se muere una carretera?</w:t>
      </w:r>
    </w:p>
    <w:p>
      <w:r>
        <w:rPr>
          <w:b w:val="0"/>
          <w:i w:val="0"/>
        </w:rPr>
        <w:t>☐  6. ¿Cuántos camiones hacen falta a 10 km, con reserva?</w:t>
      </w:r>
    </w:p>
    <w:p>
      <w:r>
        <w:rPr>
          <w:b w:val="0"/>
          <w:i w:val="0"/>
        </w:rPr>
        <w:t>☐  7. ¿Dónde se carga el diésel y por qué?</w:t>
      </w:r>
    </w:p>
    <w:p>
      <w:r>
        <w:rPr>
          <w:b w:val="0"/>
          <w:i w:val="0"/>
        </w:rPr>
        <w:t>☐  8. ¿Cuánto tiempo máximo puede pasar del mezclado a la colocación?</w:t>
      </w:r>
    </w:p>
    <w:p>
      <w:r>
        <w:rPr>
          <w:b w:val="0"/>
          <w:i w:val="0"/>
        </w:rPr>
        <w:t>☐  9. ¿A quién obedece un chofer subcontratado en esta obra?</w:t>
      </w:r>
    </w:p>
    <w:p>
      <w:pPr>
        <w:pStyle w:val="Heading2"/>
      </w:pPr>
      <w:r>
        <w:t>Tu siguiente escalón</w:t>
      </w:r>
    </w:p>
    <w:p>
      <w:r>
        <w:rPr>
          <w:b w:val="0"/>
          <w:i w:val="0"/>
        </w:rPr>
        <w:t>Jefe de despacho de varios frentes o coordinador de acarreo con el Gerente de logística.</w:t>
      </w:r>
    </w:p>
    <w:p>
      <w:r>
        <w:br w:type="page"/>
      </w:r>
    </w:p>
    <w:p>
      <w:pPr>
        <w:pStyle w:val="Heading1"/>
      </w:pPr>
      <w:r>
        <w:t>Parte 4 · Lo que te prometemos y lo que te pedimos</w:t>
      </w:r>
    </w:p>
    <w:p>
      <w:pPr>
        <w:pStyle w:val="Heading2"/>
      </w:pPr>
      <w:r>
        <w:t>Lo que te prometemos</w:t>
      </w:r>
    </w:p>
    <w:p>
      <w:pPr>
        <w:pStyle w:val="ListBullet"/>
      </w:pPr>
      <w:r>
        <w:rPr>
          <w:b w:val="0"/>
          <w:i w:val="0"/>
        </w:rPr>
        <w:t>Tu pago, siempre el mismo día, con un recibo claro. Tu variable del mes se ve al día en el tablero: sabes cuánto llevas ganado.</w:t>
      </w:r>
    </w:p>
    <w:p>
      <w:pPr>
        <w:pStyle w:val="ListBullet"/>
      </w:pPr>
      <w:r>
        <w:rPr>
          <w:b w:val="0"/>
          <w:i w:val="0"/>
        </w:rPr>
        <w:t>Turnos publicados con dos semanas de anticipación. Ciclos de 12 días de trabajo y 4 de descanso, con transporte pagado a casa. Nunca se dobla turno; la noche lleva 20 % de prima.</w:t>
      </w:r>
    </w:p>
    <w:p>
      <w:pPr>
        <w:pStyle w:val="ListBullet"/>
      </w:pPr>
      <w:r>
        <w:rPr>
          <w:b w:val="0"/>
          <w:i w:val="0"/>
        </w:rPr>
        <w:t>Campamento digno: habitaciones de máximo dos personas, aire acondicionado, internet y lavandería. Tres comidas calientes al día, incluida la de medianoche. Sombra e hidratación en el frente.</w:t>
      </w:r>
    </w:p>
    <w:p>
      <w:pPr>
        <w:pStyle w:val="ListBullet"/>
      </w:pPr>
      <w:r>
        <w:rPr>
          <w:b w:val="0"/>
          <w:i w:val="0"/>
        </w:rPr>
        <w:t>IMSS completo desde el primer día y seguro de gastos médicos mayores para todos. Chequeo médico al entrar y cada seis meses.</w:t>
      </w:r>
    </w:p>
    <w:p>
      <w:pPr>
        <w:pStyle w:val="ListBullet"/>
      </w:pPr>
      <w:r>
        <w:rPr>
          <w:b w:val="0"/>
          <w:i w:val="0"/>
        </w:rPr>
        <w:t>Capacitación pagada y certificaciones que te llevas puestas. Una escalera de crecimiento escrita, con sus requisitos. Si enseñas, cobras un bono por enseñar.</w:t>
      </w:r>
    </w:p>
    <w:p>
      <w:pPr>
        <w:pStyle w:val="ListBullet"/>
      </w:pPr>
      <w:r>
        <w:rPr>
          <w:b w:val="0"/>
          <w:i w:val="0"/>
        </w:rPr>
        <w:t>Fondo de ahorro con aportación igual de la empresa y reparto de utilidades de ley.</w:t>
      </w:r>
    </w:p>
    <w:p>
      <w:pPr>
        <w:pStyle w:val="ListBullet"/>
      </w:pPr>
      <w:r>
        <w:rPr>
          <w:b w:val="0"/>
          <w:i w:val="0"/>
        </w:rPr>
        <w:t>Continuidad: contratos de varios años y prioridad en el siguiente corredor. Y una placa con el nombre de tu cuadrilla en cada tramo que entreguemos.</w:t>
      </w:r>
    </w:p>
    <w:p>
      <w:pPr>
        <w:pStyle w:val="Heading2"/>
      </w:pPr>
      <w:r>
        <w:t>Lo que te pedimos</w:t>
      </w:r>
    </w:p>
    <w:p>
      <w:pPr>
        <w:pStyle w:val="ListBullet"/>
      </w:pPr>
      <w:r>
        <w:rPr>
          <w:b w:val="0"/>
          <w:i w:val="0"/>
        </w:rPr>
        <w:t>Llegar a tiempo y en condiciones: descansado, sin alcohol ni sustancias. Un frente nocturno no perdona el cansancio.</w:t>
      </w:r>
    </w:p>
    <w:p>
      <w:pPr>
        <w:pStyle w:val="ListBullet"/>
      </w:pPr>
      <w:r>
        <w:rPr>
          <w:b w:val="0"/>
          <w:i w:val="0"/>
        </w:rPr>
        <w:t>Decir la verdad en el tablero y en la junta, sobre todo cuando la noticia es mala. Un problema dicho a tiempo cuesta minutos; escondido, cuesta semanas.</w:t>
      </w:r>
    </w:p>
    <w:p>
      <w:pPr>
        <w:pStyle w:val="ListBullet"/>
      </w:pPr>
      <w:r>
        <w:rPr>
          <w:b w:val="0"/>
          <w:i w:val="0"/>
        </w:rPr>
        <w:t>Parar cuando algo está mal. Nadie te va a reclamar por detener el trabajo por seguridad o por calidad.</w:t>
      </w:r>
    </w:p>
    <w:p>
      <w:pPr>
        <w:pStyle w:val="ListBullet"/>
      </w:pPr>
      <w:r>
        <w:rPr>
          <w:b w:val="0"/>
          <w:i w:val="0"/>
        </w:rPr>
        <w:t>Nunca añadir agua al concreto, ni permitir que otro lo haga.</w:t>
      </w:r>
    </w:p>
    <w:p>
      <w:pPr>
        <w:pStyle w:val="ListBullet"/>
      </w:pPr>
      <w:r>
        <w:rPr>
          <w:b w:val="0"/>
          <w:i w:val="0"/>
        </w:rPr>
        <w:t>Cuidar al de al lado: su seguridad, su trabajo y su aprendizaje.</w:t>
      </w:r>
    </w:p>
    <w:p>
      <w:pPr>
        <w:pStyle w:val="ListBullet"/>
      </w:pPr>
      <w:r>
        <w:rPr>
          <w:b w:val="0"/>
          <w:i w:val="0"/>
        </w:rPr>
        <w:t>Aprender, y cuando ya sepas, enseñar.</w:t>
      </w:r>
    </w:p>
    <w:p>
      <w:pPr>
        <w:pStyle w:val="Heading2"/>
      </w:pPr>
      <w:r>
        <w:t>Constancia de lectura</w:t>
      </w:r>
    </w:p>
    <w:p>
      <w:r>
        <w:rPr>
          <w:b w:val="0"/>
          <w:i w:val="0"/>
        </w:rPr>
        <w:t xml:space="preserve">Leí completo este documento del puesto </w:t>
      </w:r>
      <w:r>
        <w:rPr>
          <w:b/>
          <w:i w:val="0"/>
        </w:rPr>
        <w:t>Despachador de camiones</w:t>
      </w:r>
      <w:r>
        <w:rPr>
          <w:b w:val="0"/>
          <w:i w:val="0"/>
        </w:rPr>
        <w:t>, lo entendí y resolví mis dudas con mi jefe directo. Sé que puedo detener el trabajo por seguridad sin consecuencias, que en esta obra nunca se añade agua al concreto y que las desviaciones sólo existen si están firmadas.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Persona contratada</w:t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Jefe directo (Gerente de logística)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Nombre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Firma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Fecha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F78"/>
        <w:sz w:val="16"/>
      </w:rPr>
      <w:t xml:space="preserve">Carreteras de México · Perfil de puesto · Despachador de camiones · v1 ·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F78"/>
        <w:sz w:val="16"/>
      </w:rPr>
      <w:t>carreteras.capitaltorreon.com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12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39C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12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puesto · Despachador de camiones</dc:title>
  <dc:subject>Carreteras de México · manual de contratación e ingreso</dc:subject>
  <dc:creator>Ing. Ricardo López Reyero</dc:creator>
  <cp:keywords>RLR · EYE · 181218</cp:keywords>
  <dc:description>RLR</dc:description>
  <cp:lastModifiedBy/>
  <cp:revision>1</cp:revision>
  <dcterms:created xsi:type="dcterms:W3CDTF">2026-09-29T07:00:00Z</dcterms:created>
  <dcterms:modified xsi:type="dcterms:W3CDTF">2026-09-29T07:00:00Z</dcterms:modified>
  <cp:category/>
</cp:coreProperties>
</file>