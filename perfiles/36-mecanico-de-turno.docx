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Mecánico de turno</w:t>
      </w:r>
    </w:p>
    <w:p>
      <w:r>
        <w:rPr>
          <w:b w:val="0"/>
          <w:i w:val="0"/>
          <w:color w:val="555F78"/>
          <w:sz w:val="25"/>
        </w:rPr>
        <w:t>Vivir en el frente durante el colado y reparar en minutos cualquier falla del tren, para que una avería de 20 minutos no se convierta en una noche perdida.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Jefe de mantenimiento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$30,000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20 % · $6,000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Mecánico de turno</w:t>
      </w:r>
      <w:r>
        <w:rPr>
          <w:b w:val="0"/>
          <w:i w:val="0"/>
        </w:rPr>
        <w:t>, existe para esto: vivir en el frente durante el colado y reparar en minutos cualquier falla del tren, para que una avería de 20 minutos no se convierta en una noche perdida.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Vivir en el frente durante el colado y reparar en minutos cualquier falla del tren, para que una avería de 20 minutos no se convierta en una noche perdida.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La diferencia entre una falla de 20 minutos y una noche perdida es que alguien con herramienta esté a 100 metros, no a 40 kilómetros. Una hora de paro cuesta el 10 % de la producción del día.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Revisión de arranque de las máquinas del tren con cada operador antes de las 19:00.</w:t>
      </w:r>
    </w:p>
    <w:p>
      <w:pPr>
        <w:pStyle w:val="ListBullet"/>
      </w:pPr>
      <w:r>
        <w:rPr>
          <w:b w:val="0"/>
          <w:i w:val="0"/>
        </w:rPr>
        <w:t>Atención inmediata de fallas de hidráulica, vibradores, bandas, boquillas y sensores durante el colado.</w:t>
      </w:r>
    </w:p>
    <w:p>
      <w:pPr>
        <w:pStyle w:val="ListBullet"/>
      </w:pPr>
      <w:r>
        <w:rPr>
          <w:b w:val="0"/>
          <w:i w:val="0"/>
        </w:rPr>
        <w:t>El taller móvil completo y las refacciones críticas en el frente.</w:t>
      </w:r>
    </w:p>
    <w:p>
      <w:pPr>
        <w:pStyle w:val="ListBullet"/>
      </w:pPr>
      <w:r>
        <w:rPr>
          <w:b w:val="0"/>
          <w:i w:val="0"/>
        </w:rPr>
        <w:t>La bitácora de horas y fallas de cada máquina, entregada al Jefe de mantenimiento a las 05:00.</w:t>
      </w:r>
    </w:p>
    <w:p>
      <w:pPr>
        <w:pStyle w:val="ListBullet"/>
      </w:pPr>
      <w:r>
        <w:rPr>
          <w:b w:val="0"/>
          <w:i w:val="0"/>
        </w:rPr>
        <w:t>Aplicar el plan escrito de falla a las 2 a. m. de cada máquina crítica.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una máquina si su falla pone en riesgo a alguien o a la losa.</w:t>
      </w:r>
    </w:p>
    <w:p>
      <w:pPr>
        <w:pStyle w:val="ListBullet"/>
      </w:pPr>
      <w:r>
        <w:rPr>
          <w:b w:val="0"/>
          <w:i w:val="0"/>
        </w:rPr>
        <w:t>Aplicar bloqueo y etiquetado antes de cualquier reparación.</w:t>
      </w:r>
    </w:p>
    <w:p>
      <w:pPr>
        <w:pStyle w:val="ListBullet"/>
      </w:pPr>
      <w:r>
        <w:rPr>
          <w:b w:val="0"/>
          <w:i w:val="0"/>
        </w:rPr>
        <w:t>Pedir refacciones o apoyo al Jefe de mantenimiento a cualquier hora.</w:t>
      </w:r>
    </w:p>
    <w:p>
      <w:pPr>
        <w:pStyle w:val="ListBullet"/>
      </w:pPr>
      <w:r>
        <w:rPr>
          <w:b w:val="0"/>
          <w:i w:val="0"/>
        </w:rPr>
        <w:t>No le toca: decidir si se reanuda el colado; informa y el residente decide.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5 años o más como mecánico de maquinaria pesada, con hidráulica y electrónica de control.</w:t>
      </w:r>
    </w:p>
    <w:p>
      <w:pPr>
        <w:pStyle w:val="ListBullet"/>
      </w:pPr>
      <w:r>
        <w:rPr>
          <w:b w:val="0"/>
          <w:i w:val="0"/>
        </w:rPr>
        <w:t>Deseable: experiencia con pavimentadoras, extendedoras o plantas de concreto.</w:t>
      </w:r>
    </w:p>
    <w:p>
      <w:pPr>
        <w:pStyle w:val="ListBullet"/>
      </w:pPr>
      <w:r>
        <w:rPr>
          <w:b w:val="0"/>
          <w:i w:val="0"/>
        </w:rPr>
        <w:t>Haber trabajado reparaciones de campo con presión de tiempo.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Técnico en mecánica diésel, hidráulica o mecatrónica, o secundaria con oficio comprobado.</w:t>
      </w:r>
    </w:p>
    <w:p>
      <w:pPr>
        <w:pStyle w:val="ListBullet"/>
      </w:pPr>
      <w:r>
        <w:rPr>
          <w:b w:val="0"/>
          <w:i w:val="0"/>
        </w:rPr>
        <w:t>Leer diagramas hidráulicos y eléctricos y códigos de falla.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Rápido pero ordenado: diagnostica antes de desarmar.</w:t>
      </w:r>
    </w:p>
    <w:p>
      <w:pPr>
        <w:pStyle w:val="ListBullet"/>
      </w:pPr>
      <w:r>
        <w:rPr>
          <w:b w:val="0"/>
          <w:i w:val="0"/>
        </w:rPr>
        <w:t>Tiene su taller y su camioneta siempre listos.</w:t>
      </w:r>
    </w:p>
    <w:p>
      <w:pPr>
        <w:pStyle w:val="ListBullet"/>
      </w:pPr>
      <w:r>
        <w:rPr>
          <w:b w:val="0"/>
          <w:i w:val="0"/>
        </w:rPr>
        <w:t>Anota todo en la bitácora.</w:t>
      </w:r>
    </w:p>
    <w:p>
      <w:pPr>
        <w:pStyle w:val="ListBullet"/>
      </w:pPr>
      <w:r>
        <w:rPr>
          <w:b w:val="0"/>
          <w:i w:val="0"/>
        </w:rPr>
        <w:t>Trabaja bien de noche y bajo presión.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Sólo ha trabajado en taller, nunca en campo.</w:t>
      </w:r>
    </w:p>
    <w:p>
      <w:pPr>
        <w:pStyle w:val="ListBullet"/>
      </w:pPr>
      <w:r>
        <w:rPr>
          <w:b w:val="0"/>
          <w:i w:val="0"/>
        </w:rPr>
        <w:t>No lleva bitácora ni sabe qué es mantenimiento por horas.</w:t>
      </w:r>
    </w:p>
    <w:p>
      <w:pPr>
        <w:pStyle w:val="ListBullet"/>
      </w:pPr>
      <w:r>
        <w:rPr>
          <w:b w:val="0"/>
          <w:i w:val="0"/>
        </w:rPr>
        <w:t>Se salta el bloqueo "porque es rápido".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A las 2 a. m. la pavimentadora pierde presión hidráulica. ¿Qué haces primero?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Asegurar la máquina, bloqueo y etiquetado, diagnóstico con el operador, estimar tiempo y avisar al cabo y al residente; luego reparar con las refacciones del sitio.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¿Cuáles son las cuatro máquinas que no tienen sustituto a media noche?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La planta, la pavimentadora, la enfriadora de agua y la máquina de textura y curado.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¿Por qué se cambia una manguera antes de que falle?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Porque el mantenimiento se hace por horas, de día, y no por falla, de noche.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Prueba de 3 horas en el patio: diagnosticar y resolver tres fallas preparadas (hidráulica, sensor de control y boquilla o banda) en una máquina del tren, aplicando bloqueo y etiquetado. Aprueba si resuelve al menos dos en el tiempo marcado, no omite el bloqueo en ninguna y registra todo en la bitácora.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$30,000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20 % del sueldo</w:t>
      </w:r>
      <w:r>
        <w:rPr>
          <w:b w:val="0"/>
          <w:i w:val="0"/>
        </w:rPr>
        <w:t xml:space="preserve"> ($6,000 al mes); con la meta cumplida el mes suma </w:t>
      </w:r>
      <w:r>
        <w:rPr>
          <w:b/>
          <w:i w:val="0"/>
        </w:rPr>
        <w:t>$36,000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Minutos de paro del tren por falla mecánica: el menor posible, con causa registrada.</w:t>
      </w:r>
    </w:p>
    <w:p>
      <w:pPr>
        <w:pStyle w:val="ListBullet"/>
      </w:pPr>
      <w:r>
        <w:rPr>
          <w:b w:val="0"/>
          <w:i w:val="0"/>
        </w:rPr>
        <w:t>Tiempo promedio de reparación en el frente.</w:t>
      </w:r>
    </w:p>
    <w:p>
      <w:pPr>
        <w:pStyle w:val="ListBullet"/>
      </w:pPr>
      <w:r>
        <w:rPr>
          <w:b w:val="0"/>
          <w:i w:val="0"/>
        </w:rPr>
        <w:t>Bitácora completa cada noche.</w:t>
      </w:r>
    </w:p>
    <w:p>
      <w:pPr>
        <w:pStyle w:val="ListBullet"/>
      </w:pPr>
      <w:r>
        <w:rPr>
          <w:b w:val="0"/>
          <w:i w:val="0"/>
        </w:rPr>
        <w:t>Cero accidentes en reparaciones.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17:30–19:00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Revisión de arranque con cada operador: hidráulica, vibradores, bandas, boquillas, sensores. Inventario de refacciones en el taller móvil.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A menos de 100 m del tren, con radio. Atiendes fallas y haces revisiones rápidas en los momentos tranquilos.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Entregas bitácora y pendientes al Jefe de mantenimiento; el equipo de madrugada hace las reparaciones mayores.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Junta de cierre si hubo paro mecánico.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Las fallas mecánicas más comunes del tren son hidráulica, sensores del control 3D y vibradores. Son la quinta causa de paro.</w:t>
      </w:r>
    </w:p>
    <w:p>
      <w:pPr>
        <w:pStyle w:val="ListBullet"/>
      </w:pPr>
      <w:r>
        <w:rPr>
          <w:b w:val="0"/>
          <w:i w:val="0"/>
        </w:rPr>
        <w:t>Mantenimiento preventivo por horas: la bitácora dice qué cambia antes del límite. De día se repara; de noche sólo se atienden emergencias.</w:t>
      </w:r>
    </w:p>
    <w:p>
      <w:pPr>
        <w:pStyle w:val="ListBullet"/>
      </w:pPr>
      <w:r>
        <w:rPr>
          <w:b w:val="0"/>
          <w:i w:val="0"/>
        </w:rPr>
        <w:t>Las cuatro máquinas críticas tienen un plan escrito de qué hacer si fallan a las 2 a. m.; conócelo de memoria.</w:t>
      </w:r>
    </w:p>
    <w:p>
      <w:pPr>
        <w:pStyle w:val="ListBullet"/>
      </w:pPr>
      <w:r>
        <w:rPr>
          <w:b w:val="0"/>
          <w:i w:val="0"/>
        </w:rPr>
        <w:t>Refacciones críticas en sitio: bandas, mangueras, sensores, bombas, boquillas, según el manual de cada máquina.</w:t>
      </w:r>
    </w:p>
    <w:p>
      <w:pPr>
        <w:pStyle w:val="ListBullet"/>
      </w:pPr>
      <w:r>
        <w:rPr>
          <w:b w:val="0"/>
          <w:i w:val="0"/>
        </w:rPr>
        <w:t>El camión de combustible surte en el frente: ninguna máquina sale a cargar.</w:t>
      </w:r>
    </w:p>
    <w:p>
      <w:pPr>
        <w:pStyle w:val="ListBullet"/>
      </w:pPr>
      <w:r>
        <w:rPr>
          <w:b w:val="0"/>
          <w:i w:val="0"/>
        </w:rPr>
        <w:t>Si la pavimentadora se detiene, el cabo baja el ritmo; tu estimado de tiempo le dice al residente qué decidir.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100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distancia máxima del tren durante el colado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20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meta de una reparación en el frente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máquinas críticas sin sustituto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producción del día que se pierde con una hora de paro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Reparar sin bloqueo y etiquetado.</w:t>
      </w:r>
    </w:p>
    <w:p>
      <w:pPr>
        <w:pStyle w:val="ListBullet"/>
      </w:pPr>
      <w:r>
        <w:rPr>
          <w:b w:val="0"/>
          <w:i w:val="0"/>
        </w:rPr>
        <w:t>Desarmar antes de diagnosticar.</w:t>
      </w:r>
    </w:p>
    <w:p>
      <w:pPr>
        <w:pStyle w:val="ListBullet"/>
      </w:pPr>
      <w:r>
        <w:rPr>
          <w:b w:val="0"/>
          <w:i w:val="0"/>
        </w:rPr>
        <w:t>No anotar la falla en la bitácora.</w:t>
      </w:r>
    </w:p>
    <w:p>
      <w:pPr>
        <w:pStyle w:val="ListBullet"/>
      </w:pPr>
      <w:r>
        <w:rPr>
          <w:b w:val="0"/>
          <w:i w:val="0"/>
        </w:rPr>
        <w:t>Alejarse del frente durante el colado.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Jefe de mantenimiento: manuales, planes de falla de las cuatro máquinas críticas, taller móvil y refacciones.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Tramo de prueba: noches junto a cada máquina con su operador.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Cursos del fabricante de pavimentadora, planta y máquina de textura y curado.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NOM-004-STPS (maquinaria) y bloqueo y etiquetado de energías peligrosas.</w:t>
      </w:r>
    </w:p>
    <w:p>
      <w:pPr>
        <w:pStyle w:val="ListBullet"/>
      </w:pPr>
      <w:r>
        <w:rPr>
          <w:b w:val="0"/>
          <w:i w:val="0"/>
        </w:rPr>
        <w:t>NOM-031-STPS (construcción) y NOM-017-STPS (equipo de protección personal).</w:t>
      </w:r>
    </w:p>
    <w:p>
      <w:pPr>
        <w:pStyle w:val="ListBullet"/>
      </w:pPr>
      <w:r>
        <w:rPr>
          <w:b w:val="0"/>
          <w:i w:val="0"/>
        </w:rPr>
        <w:t>Cursos del fabricante de las máquinas del tren.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¿Cuáles son las cuatro máquinas críticas?</w:t>
      </w:r>
    </w:p>
    <w:p>
      <w:r>
        <w:rPr>
          <w:b w:val="0"/>
          <w:i w:val="0"/>
        </w:rPr>
        <w:t>☐  7. ¿Qué haces antes de meter las manos en una máquina?</w:t>
      </w:r>
    </w:p>
    <w:p>
      <w:r>
        <w:rPr>
          <w:b w:val="0"/>
          <w:i w:val="0"/>
        </w:rPr>
        <w:t>☐  8. ¿A qué distancia del tren estás durante el colado?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Jefe de mantenimiento.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Mecánico de turno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(Jefe de mantenimiento)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Mecánico de turno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Mecánico de turno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