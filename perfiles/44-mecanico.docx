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Mecánico</w:t>
      </w:r>
    </w:p>
    <w:p>
      <w:r>
        <w:rPr>
          <w:b w:val="0"/>
          <w:i w:val="0"/>
          <w:color w:val="555F78"/>
          <w:sz w:val="25"/>
        </w:rPr>
        <w:t>Hacer el mantenimiento preventivo y las reparaciones de madrugada para que cada máquina y cada camión salgan a trabajar sin fallar esa noche.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Logística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Jefe de mantenimiento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Mantenimiento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madrugada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$28,000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20 % · $5,600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Mecánico</w:t>
      </w:r>
      <w:r>
        <w:rPr>
          <w:b w:val="0"/>
          <w:i w:val="0"/>
        </w:rPr>
        <w:t>, existe para esto: hacer el mantenimiento preventivo y las reparaciones de madrugada para que cada máquina y cada camión salgan a trabajar sin fallar esa noche.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Hacer el mantenimiento preventivo y las reparaciones de madrugada para que cada máquina y cada camión salgan a trabajar sin fallar esa noche.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Cada falla que se previene en el taller es una noche que el tren no se para. Este puesto trabaja cuando nadie mira, y su trabajo se nota sólo cuando falta.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Los servicios preventivos por horómetro de las máquinas y camiones que le asigne el Jefe de mantenimiento.</w:t>
      </w:r>
    </w:p>
    <w:p>
      <w:pPr>
        <w:pStyle w:val="ListBullet"/>
      </w:pPr>
      <w:r>
        <w:rPr>
          <w:b w:val="0"/>
          <w:i w:val="0"/>
        </w:rPr>
        <w:t>Las reparaciones pendientes que dejó la noche.</w:t>
      </w:r>
    </w:p>
    <w:p>
      <w:pPr>
        <w:pStyle w:val="ListBullet"/>
      </w:pPr>
      <w:r>
        <w:rPr>
          <w:b w:val="0"/>
          <w:i w:val="0"/>
        </w:rPr>
        <w:t>Revisar mangueras, conexiones hidráulicas, bandas, vibradores y sensores de las máquinas del tren.</w:t>
      </w:r>
    </w:p>
    <w:p>
      <w:pPr>
        <w:pStyle w:val="ListBullet"/>
      </w:pPr>
      <w:r>
        <w:rPr>
          <w:b w:val="0"/>
          <w:i w:val="0"/>
        </w:rPr>
        <w:t>La bitácora de cada trabajo: máquina, horas, qué se hizo y qué piezas se usaron.</w:t>
      </w:r>
    </w:p>
    <w:p>
      <w:pPr>
        <w:pStyle w:val="ListBullet"/>
      </w:pPr>
      <w:r>
        <w:rPr>
          <w:b w:val="0"/>
          <w:i w:val="0"/>
        </w:rPr>
        <w:t>El orden y la limpieza del taller móvil y de su herramienta.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Marcar una máquina como "no apta" y avisar al Jefe de mantenimiento antes de que salga.</w:t>
      </w:r>
    </w:p>
    <w:p>
      <w:pPr>
        <w:pStyle w:val="ListBullet"/>
      </w:pPr>
      <w:r>
        <w:rPr>
          <w:b w:val="0"/>
          <w:i w:val="0"/>
        </w:rPr>
        <w:t>Detener su trabajo si la máquina no está bloqueada y sin energía.</w:t>
      </w:r>
    </w:p>
    <w:p>
      <w:pPr>
        <w:pStyle w:val="ListBullet"/>
      </w:pPr>
      <w:r>
        <w:rPr>
          <w:b w:val="0"/>
          <w:i w:val="0"/>
        </w:rPr>
        <w:t>Pedir a Almacén la refacción que falta en cuanto la detecta.</w:t>
      </w:r>
    </w:p>
    <w:p>
      <w:pPr>
        <w:pStyle w:val="ListBullet"/>
      </w:pPr>
      <w:r>
        <w:rPr>
          <w:b w:val="0"/>
          <w:i w:val="0"/>
        </w:rPr>
        <w:t>No le toca: autorizar que una máquina salga pasada de su límite o con una falla conocida.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como mecánico diésel de maquinaria pesada o de camiones, con sistemas hidráulicos.</w:t>
      </w:r>
    </w:p>
    <w:p>
      <w:pPr>
        <w:pStyle w:val="ListBullet"/>
      </w:pPr>
      <w:r>
        <w:rPr>
          <w:b w:val="0"/>
          <w:i w:val="0"/>
        </w:rPr>
        <w:t>Deseable: haber trabajado en pavimentadoras, plantas de concreto, compactadores o revolvedoras.</w:t>
      </w:r>
    </w:p>
    <w:p>
      <w:pPr>
        <w:pStyle w:val="ListBullet"/>
      </w:pPr>
      <w:r>
        <w:rPr>
          <w:b w:val="0"/>
          <w:i w:val="0"/>
        </w:rPr>
        <w:t>Haber trabajado en taller de obra o de campo, no sólo en agencia.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terminada; carrera técnica en mecánica diésel o industrial deseable.</w:t>
      </w:r>
    </w:p>
    <w:p>
      <w:pPr>
        <w:pStyle w:val="ListBullet"/>
      </w:pPr>
      <w:r>
        <w:rPr>
          <w:b w:val="0"/>
          <w:i w:val="0"/>
        </w:rPr>
        <w:t>Saber leer un manual de servicio y llenar la bitácora.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Termina lo que empieza y deja la máquina probada.</w:t>
      </w:r>
    </w:p>
    <w:p>
      <w:pPr>
        <w:pStyle w:val="ListBullet"/>
      </w:pPr>
      <w:r>
        <w:rPr>
          <w:b w:val="0"/>
          <w:i w:val="0"/>
        </w:rPr>
        <w:t>Bloquea y etiqueta antes de meter la mano.</w:t>
      </w:r>
    </w:p>
    <w:p>
      <w:pPr>
        <w:pStyle w:val="ListBullet"/>
      </w:pPr>
      <w:r>
        <w:rPr>
          <w:b w:val="0"/>
          <w:i w:val="0"/>
        </w:rPr>
        <w:t>Avisa de lo que vio aunque no le tocara revisarlo.</w:t>
      </w:r>
    </w:p>
    <w:p>
      <w:pPr>
        <w:pStyle w:val="ListBullet"/>
      </w:pPr>
      <w:r>
        <w:rPr>
          <w:b w:val="0"/>
          <w:i w:val="0"/>
        </w:rPr>
        <w:t>Cuida su herramienta y la del taller.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No bloquea la máquina "porque va rápido".</w:t>
      </w:r>
    </w:p>
    <w:p>
      <w:pPr>
        <w:pStyle w:val="ListBullet"/>
      </w:pPr>
      <w:r>
        <w:rPr>
          <w:b w:val="0"/>
          <w:i w:val="0"/>
        </w:rPr>
        <w:t>Deja trabajos a medias sin avisar.</w:t>
      </w:r>
    </w:p>
    <w:p>
      <w:pPr>
        <w:pStyle w:val="ListBullet"/>
      </w:pPr>
      <w:r>
        <w:rPr>
          <w:b w:val="0"/>
          <w:i w:val="0"/>
        </w:rPr>
        <w:t>No sabe leer un manual o no quiere llenar la bitácora.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Encuentras una manguera hidráulica de la pavimentadora rozada pero sin fuga.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La cambio ahora y lo anoto; de noche esa manguera revienta y para el tren.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haces antes de trabajar en una máquina?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Apagar, bloquear, etiquetar y liberar presión hidráulica.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Te falta una refacción para terminar a las 16:00.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Aviso de inmediato al Jefe de mantenimiento y a Almacén, no al final del turno.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Prueba en taller de 3 horas: servicio preventivo completo de una máquina (cambio de filtros, revisión de niveles, engrase y revisión de mangueras) siguiendo el manual, con bloqueo y etiquetado, y diagnóstico de una falla hidráulica o eléctrica sembrada. Aprueba si sigue el manual, bloquea antes de trabajar, encuentra la falla y llena la bitácora completa.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$28,000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20 % del sueldo</w:t>
      </w:r>
      <w:r>
        <w:rPr>
          <w:b w:val="0"/>
          <w:i w:val="0"/>
        </w:rPr>
        <w:t xml:space="preserve"> ($5,600 al mes); con la meta cumplida el mes suma </w:t>
      </w:r>
      <w:r>
        <w:rPr>
          <w:b/>
          <w:i w:val="0"/>
        </w:rPr>
        <w:t>$33,600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Servicios preventivos terminados a tiempo.</w:t>
      </w:r>
    </w:p>
    <w:p>
      <w:pPr>
        <w:pStyle w:val="ListBullet"/>
      </w:pPr>
      <w:r>
        <w:rPr>
          <w:b w:val="0"/>
          <w:i w:val="0"/>
        </w:rPr>
        <w:t>Fallas repetidas en la misma máquina dentro de 30 días: cero.</w:t>
      </w:r>
    </w:p>
    <w:p>
      <w:pPr>
        <w:pStyle w:val="ListBullet"/>
      </w:pPr>
      <w:r>
        <w:rPr>
          <w:b w:val="0"/>
          <w:i w:val="0"/>
        </w:rPr>
        <w:t>Bitácora completa el mismo día.</w:t>
      </w:r>
    </w:p>
    <w:p>
      <w:pPr>
        <w:pStyle w:val="ListBullet"/>
      </w:pPr>
      <w:r>
        <w:rPr>
          <w:b w:val="0"/>
          <w:i w:val="0"/>
        </w:rPr>
        <w:t>Cero accidentes en el taller.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Recibes con el Jefe de mantenimiento lo que falló en la noche y tus máquinas del día.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Bloqueas y etiquetas cada máquina antes de trabajar.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Mañana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Servicios preventivos por horómetro y reparaciones.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Hasta 15:30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Pruebas en vacío de lo que reparaste.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Cierre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Bitácora, herramienta limpia y taller en orden.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Se repara de madrugada: el tren cuela de 19:00 a 05:00 y a las 16:00 se empieza a armar; lo tuyo tiene que estar probado antes.</w:t>
      </w:r>
    </w:p>
    <w:p>
      <w:pPr>
        <w:pStyle w:val="ListBullet"/>
      </w:pPr>
      <w:r>
        <w:rPr>
          <w:b w:val="0"/>
          <w:i w:val="0"/>
        </w:rPr>
        <w:t>Preventivo por horas: cada máquina tiene su horómetro y su programa; una pieza se cambia al llegar a su límite aunque todavía sirva.</w:t>
      </w:r>
    </w:p>
    <w:p>
      <w:pPr>
        <w:pStyle w:val="ListBullet"/>
      </w:pPr>
      <w:r>
        <w:rPr>
          <w:b w:val="0"/>
          <w:i w:val="0"/>
        </w:rPr>
        <w:t>En el tren, lo que más falla es la hidráulica, los sensores del control 3D y los vibradores. Revísalos en cada servicio.</w:t>
      </w:r>
    </w:p>
    <w:p>
      <w:pPr>
        <w:pStyle w:val="ListBullet"/>
      </w:pPr>
      <w:r>
        <w:rPr>
          <w:b w:val="0"/>
          <w:i w:val="0"/>
        </w:rPr>
        <w:t>Bloqueo y etiquetado: apagar, quitar la llave, poner candado y etiqueta, liberar presión y comprobar que no arranca antes de meter la mano.</w:t>
      </w:r>
    </w:p>
    <w:p>
      <w:pPr>
        <w:pStyle w:val="ListBullet"/>
      </w:pPr>
      <w:r>
        <w:rPr>
          <w:b w:val="0"/>
          <w:i w:val="0"/>
        </w:rPr>
        <w:t>La limpieza cuenta: el concreto pegado en vibradores, cadenas y bandas se quita todos los días o endurece y rompe piezas.</w:t>
      </w:r>
    </w:p>
    <w:p>
      <w:pPr>
        <w:pStyle w:val="ListBullet"/>
      </w:pPr>
      <w:r>
        <w:rPr>
          <w:b w:val="0"/>
          <w:i w:val="0"/>
        </w:rPr>
        <w:t>Todo trabajo va a la bitácora: máquina, horas, qué hiciste y qué refacción usaste.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05:00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hora en que entras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16:00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hora en que el tren se empieza a armar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máquinas críticas sin sustituto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revolvedoras propias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Trabajar en una máquina sin bloquearla.</w:t>
      </w:r>
    </w:p>
    <w:p>
      <w:pPr>
        <w:pStyle w:val="ListBullet"/>
      </w:pPr>
      <w:r>
        <w:rPr>
          <w:b w:val="0"/>
          <w:i w:val="0"/>
        </w:rPr>
        <w:t>Dejar una manguera dudosa "para la próxima".</w:t>
      </w:r>
    </w:p>
    <w:p>
      <w:pPr>
        <w:pStyle w:val="ListBullet"/>
      </w:pPr>
      <w:r>
        <w:rPr>
          <w:b w:val="0"/>
          <w:i w:val="0"/>
        </w:rPr>
        <w:t>No probar la máquina después de repararla.</w:t>
      </w:r>
    </w:p>
    <w:p>
      <w:pPr>
        <w:pStyle w:val="ListBullet"/>
      </w:pPr>
      <w:r>
        <w:rPr>
          <w:b w:val="0"/>
          <w:i w:val="0"/>
        </w:rPr>
        <w:t>No anotar lo que hiciste.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Con el Jefe de mantenimiento: recorrido del tren, la planta y las revolvedoras; programa de horas y bloqueo y etiquetado.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Trabaja junto al mecánico más experimentado en un servicio de cada máquina crítica.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Mantenimiento del tren durante los 500 m de prueba.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Primer año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Curso del fabricante en al menos una máquina crítica; cubre turnos como Mecánico de turno.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NOM-004-STPS-1999 (maquinaria y equipo) con bloqueo y etiquetado.</w:t>
      </w:r>
    </w:p>
    <w:p>
      <w:pPr>
        <w:pStyle w:val="ListBullet"/>
      </w:pPr>
      <w:r>
        <w:rPr>
          <w:b w:val="0"/>
          <w:i w:val="0"/>
        </w:rPr>
        <w:t>NOM-027-STPS-2008 (soldadura y corte) si suelda.</w:t>
      </w:r>
    </w:p>
    <w:p>
      <w:pPr>
        <w:pStyle w:val="ListBullet"/>
      </w:pPr>
      <w:r>
        <w:rPr>
          <w:b w:val="0"/>
          <w:i w:val="0"/>
        </w:rPr>
        <w:t>NOM-017-STPS-2008 (equipo de protección personal).</w:t>
      </w:r>
    </w:p>
    <w:p>
      <w:pPr>
        <w:pStyle w:val="ListBullet"/>
      </w:pPr>
      <w:r>
        <w:rPr>
          <w:b w:val="0"/>
          <w:i w:val="0"/>
        </w:rPr>
        <w:t>Hidráulica de maquinaria pesada.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¿Qué haces antes de meter la mano en una máquina?</w:t>
      </w:r>
    </w:p>
    <w:p>
      <w:r>
        <w:rPr>
          <w:b w:val="0"/>
          <w:i w:val="0"/>
        </w:rPr>
        <w:t>☐  7. ¿Por qué se cambia una pieza que todavía sirve?</w:t>
      </w:r>
    </w:p>
    <w:p>
      <w:r>
        <w:rPr>
          <w:b w:val="0"/>
          <w:i w:val="0"/>
        </w:rPr>
        <w:t>☐  8. ¿Qué es lo que más falla en el tren?</w:t>
      </w:r>
    </w:p>
    <w:p>
      <w:r>
        <w:rPr>
          <w:b w:val="0"/>
          <w:i w:val="0"/>
        </w:rPr>
        <w:t>☐  9. ¿A qué hora tiene que estar lista la máquina?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Mecánico de turno del tren de colado.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Mecánico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(Jefe de mantenimiento)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Mecánico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Mecánico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