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Ayudante general</w:t>
      </w:r>
    </w:p>
    <w:p>
      <w:r>
        <w:rPr>
          <w:b w:val="0"/>
          <w:i w:val="0"/>
          <w:color w:val="555F78"/>
          <w:sz w:val="25"/>
        </w:rPr>
        <w:t>Ser los ojos del operador en el piso: guiar a las máquinas con seguridad, limpiar la capa de piedras y basura, y avisar de cualquier suelo que se mueva, bombee o se vea distinto.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Cabo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1 · Terracería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$14,000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15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$2,100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Incidentes con máquinas en su zona</w:t>
            </w:r>
            <w:r>
              <w:rPr>
                <w:b w:val="0"/>
                <w:i w:val="0"/>
                <w:sz w:val="19"/>
              </w:rPr>
              <w:t xml:space="preserve"> · Cero en el mes, con cero capas rechazadas por piedra o basura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Ayudante general</w:t>
      </w:r>
      <w:r>
        <w:rPr>
          <w:b w:val="0"/>
          <w:i w:val="0"/>
        </w:rPr>
        <w:t>, existe para esto: ser los ojos del operador en el piso: guiar a las máquinas con seguridad, limpiar la capa de piedras y basura, y avisar de cualquier suelo que se mueva, bombee o se vea distinto.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Ser los ojos del operador en el piso: guiar a las máquinas con seguridad, limpiar la capa de piedras y basura, y avisar de cualquier suelo que se mueva, bombee o se vea distinto.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El ayudante es el que está a pie sobre la subrasante: ve primero la bolsa blanda, la piedra grande o la estaca pisada. Y es quien evita el accidente más común de una terracería: la persona atropellada por una máquina en reversa.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Guiar a su operador con señales claras en maniobras, reversa y carga de volteos.</w:t>
      </w:r>
    </w:p>
    <w:p>
      <w:pPr>
        <w:pStyle w:val="ListBullet"/>
      </w:pPr>
      <w:r>
        <w:rPr>
          <w:b w:val="0"/>
          <w:i w:val="0"/>
        </w:rPr>
        <w:t>Retirar piedras grandes, raíces, basura y material orgánico de la capa antes de compactar.</w:t>
      </w:r>
    </w:p>
    <w:p>
      <w:pPr>
        <w:pStyle w:val="ListBullet"/>
      </w:pPr>
      <w:r>
        <w:rPr>
          <w:b w:val="0"/>
          <w:i w:val="0"/>
        </w:rPr>
        <w:t>Cuidar las estacas y los puntos de control de topografía; avisar si alguno se movió.</w:t>
      </w:r>
    </w:p>
    <w:p>
      <w:pPr>
        <w:pStyle w:val="ListBullet"/>
      </w:pPr>
      <w:r>
        <w:rPr>
          <w:b w:val="0"/>
          <w:i w:val="0"/>
        </w:rPr>
        <w:t>Apoyar al laboratorio y al topógrafo: marcar puntos, cargar equipo, abrir calas.</w:t>
      </w:r>
    </w:p>
    <w:p>
      <w:pPr>
        <w:pStyle w:val="ListBullet"/>
      </w:pPr>
      <w:r>
        <w:rPr>
          <w:b w:val="0"/>
          <w:i w:val="0"/>
        </w:rPr>
        <w:t>Colocar y retirar conos y señales del frente, y mantener limpia el área de trabajo.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cualquier máquina con la señal de alto si ve a alguien en peligro.</w:t>
      </w:r>
    </w:p>
    <w:p>
      <w:pPr>
        <w:pStyle w:val="ListBullet"/>
      </w:pPr>
      <w:r>
        <w:rPr>
          <w:b w:val="0"/>
          <w:i w:val="0"/>
        </w:rPr>
        <w:t>Avisar al cabo de cualquier suelo que ondule, bombee o se vea distinto, sin esperar permiso.</w:t>
      </w:r>
    </w:p>
    <w:p>
      <w:pPr>
        <w:pStyle w:val="ListBullet"/>
      </w:pPr>
      <w:r>
        <w:rPr>
          <w:b w:val="0"/>
          <w:i w:val="0"/>
        </w:rPr>
        <w:t>Negarse a entrar a la zona de una máquina si el operador no lo ha visto.</w:t>
      </w:r>
    </w:p>
    <w:p>
      <w:pPr>
        <w:pStyle w:val="ListBullet"/>
      </w:pPr>
      <w:r>
        <w:rPr>
          <w:b w:val="0"/>
          <w:i w:val="0"/>
        </w:rPr>
        <w:t>No le toca: operar una máquina sin estar certificado, ni mover una estaca de topografía.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1 año o más como ayudante o peón en obra de terracería, carretera o construcción pesada, trabajando junto a maquinaria.</w:t>
      </w:r>
    </w:p>
    <w:p>
      <w:pPr>
        <w:pStyle w:val="ListBullet"/>
      </w:pPr>
      <w:r>
        <w:rPr>
          <w:b w:val="0"/>
          <w:i w:val="0"/>
        </w:rPr>
        <w:t>Conocer las señales de mano para guiar máquinas y camiones.</w:t>
      </w:r>
    </w:p>
    <w:p>
      <w:pPr>
        <w:pStyle w:val="ListBullet"/>
      </w:pPr>
      <w:r>
        <w:rPr>
          <w:b w:val="0"/>
          <w:i w:val="0"/>
        </w:rPr>
        <w:t>No es indispensable experiencia previa si tiene buena condición física y ganas de aprender el oficio.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Saber leer y escribir; primaria terminada deseable.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Siempre está donde el operador lo puede ver.</w:t>
      </w:r>
    </w:p>
    <w:p>
      <w:pPr>
        <w:pStyle w:val="ListBullet"/>
      </w:pPr>
      <w:r>
        <w:rPr>
          <w:b w:val="0"/>
          <w:i w:val="0"/>
        </w:rPr>
        <w:t>Se agacha a recoger la piedra aunque nadie le haya dicho.</w:t>
      </w:r>
    </w:p>
    <w:p>
      <w:pPr>
        <w:pStyle w:val="ListBullet"/>
      </w:pPr>
      <w:r>
        <w:rPr>
          <w:b w:val="0"/>
          <w:i w:val="0"/>
        </w:rPr>
        <w:t>Pregunta cuando no entiende en lugar de adivinar.</w:t>
      </w:r>
    </w:p>
    <w:p>
      <w:pPr>
        <w:pStyle w:val="ListBullet"/>
      </w:pPr>
      <w:r>
        <w:rPr>
          <w:b w:val="0"/>
          <w:i w:val="0"/>
        </w:rPr>
        <w:t>Llega puntual, con su equipo completo y con agua.</w:t>
      </w:r>
    </w:p>
    <w:p>
      <w:pPr>
        <w:pStyle w:val="ListBullet"/>
      </w:pPr>
      <w:r>
        <w:rPr>
          <w:b w:val="0"/>
          <w:i w:val="0"/>
        </w:rPr>
        <w:t>Avisa lo que ve, aunque le parezca poca cosa.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"ya sabe" cómo cuidarse de las máquinas y no usa chaleco.</w:t>
      </w:r>
    </w:p>
    <w:p>
      <w:pPr>
        <w:pStyle w:val="ListBullet"/>
      </w:pPr>
      <w:r>
        <w:rPr>
          <w:b w:val="0"/>
          <w:i w:val="0"/>
        </w:rPr>
        <w:t>Ha tenido varios trabajos cortos sin razón clara.</w:t>
      </w:r>
    </w:p>
    <w:p>
      <w:pPr>
        <w:pStyle w:val="ListBullet"/>
      </w:pPr>
      <w:r>
        <w:rPr>
          <w:b w:val="0"/>
          <w:i w:val="0"/>
        </w:rPr>
        <w:t>Le parece exagerado revisar la capa a pie.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Un volteo va a dar reversa y tú estás detrás.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se quita de la línea de la reversa, se pone donde el chofer lo vea y le da la señal; nunca camina detrás.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Ves que el suelo se hunde y sale agua cuando pasa un camión.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Avisar de inmediato al cabo y marcar el lugar.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Encuentras una estaca de topografía tirada. ¿La vuelves a poner?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No: avisa al cabo y al topógrafo, porque ya no está en su lugar exacto.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jornada de prueba en el frente, acompañado: debe dar las señales de mano correctas para guiar un volteo en reversa y a una motoconformadora, limpiar 50 m de capa de piedras y basura, y reconocer una zona húmeda sembrada. Aprueba si nunca se pone en la zona ciega de una máquina, entiende y da las señales, y avisa lo que ve.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Plática de seguridad; revisas tu equipo: casco, chaleco, botas, lentes, guantes y agua.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Guías a tu operador, limpias la capa, cuidas estacas y apoyas al laboratorio.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Comida y descanso a la sombra.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Correcciones, calas y marcas; ayudas a colocar la señalización del día siguiente.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16:30–17:00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Limpieza del área, retiro de herramienta y reporte al cabo de lo que viste.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subrasante son los 30 cm de suelo donde se va a apoyar toda la carretera. Tiene que quedar pareja: una piedra grande, una raíz o un hoyo tapado con basura es un punto débil que dura 50 años.</w:t>
      </w:r>
    </w:p>
    <w:p>
      <w:pPr>
        <w:pStyle w:val="ListBullet"/>
      </w:pPr>
      <w:r>
        <w:rPr>
          <w:b w:val="0"/>
          <w:i w:val="0"/>
        </w:rPr>
        <w:t>Saca de la capa cualquier piedra más grande que tu puño, raíces, plásticos y tierra negra con hierbas.</w:t>
      </w:r>
    </w:p>
    <w:p>
      <w:pPr>
        <w:pStyle w:val="ListBullet"/>
      </w:pPr>
      <w:r>
        <w:rPr>
          <w:b w:val="0"/>
          <w:i w:val="0"/>
        </w:rPr>
        <w:t>Las señales de mano: alto (palma al frente), avanzar, reversa, girar y bajar la cuchilla. Siempre donde el operador te vea; si no te ve, no te acercas.</w:t>
      </w:r>
    </w:p>
    <w:p>
      <w:pPr>
        <w:pStyle w:val="ListBullet"/>
      </w:pPr>
      <w:r>
        <w:rPr>
          <w:b w:val="0"/>
          <w:i w:val="0"/>
        </w:rPr>
        <w:t>Nunca camines detrás de una máquina en reversa ni entre dos máquinas. Antes de acercarte, busca los ojos del operador y espera su señal.</w:t>
      </w:r>
    </w:p>
    <w:p>
      <w:pPr>
        <w:pStyle w:val="ListBullet"/>
      </w:pPr>
      <w:r>
        <w:rPr>
          <w:b w:val="0"/>
          <w:i w:val="0"/>
        </w:rPr>
        <w:t>Si ves que el suelo se hunde, se mueve como gelatina o sale agua al pasar un camión, avisa y marca el lugar con pintura o una estaca.</w:t>
      </w:r>
    </w:p>
    <w:p>
      <w:pPr>
        <w:pStyle w:val="ListBullet"/>
      </w:pPr>
      <w:r>
        <w:rPr>
          <w:b w:val="0"/>
          <w:i w:val="0"/>
        </w:rPr>
        <w:t>Una estaca o punto de topografía movido ya no sirve: no lo vuelvas a poner, avisa.</w:t>
      </w:r>
    </w:p>
    <w:p>
      <w:pPr>
        <w:pStyle w:val="ListBullet"/>
      </w:pPr>
      <w:r>
        <w:rPr>
          <w:b w:val="0"/>
          <w:i w:val="0"/>
        </w:rPr>
        <w:t>La cal quema la piel y los ojos: si hay estabilización, lentes cerrados, guantes, manga larga y cubrebocas, y nunca te pongas del lado del viento.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la capa de suelo que se compacta y que tú revisas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 puño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piedra más grande que eso, se saca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lo que avanza tu frente cada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 litros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agua mínima que traes a la mano en la mañana, y se rellena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Caminar detrás de una máquina en reversa.</w:t>
      </w:r>
    </w:p>
    <w:p>
      <w:pPr>
        <w:pStyle w:val="ListBullet"/>
      </w:pPr>
      <w:r>
        <w:rPr>
          <w:b w:val="0"/>
          <w:i w:val="0"/>
        </w:rPr>
        <w:t>Dejar piedras o basura en la capa porque "el rodillo la entierra".</w:t>
      </w:r>
    </w:p>
    <w:p>
      <w:pPr>
        <w:pStyle w:val="ListBullet"/>
      </w:pPr>
      <w:r>
        <w:rPr>
          <w:b w:val="0"/>
          <w:i w:val="0"/>
        </w:rPr>
        <w:t>Volver a clavar una estaca que se cayó.</w:t>
      </w:r>
    </w:p>
    <w:p>
      <w:pPr>
        <w:pStyle w:val="ListBullet"/>
      </w:pPr>
      <w:r>
        <w:rPr>
          <w:b w:val="0"/>
          <w:i w:val="0"/>
        </w:rPr>
        <w:t>Callarte algo que viste raro en el suelo.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Acompaña a un ayudante con experiencia; aprende las señales de mano y la zona ciega de cada máquina del frente.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Apoya al laboratorio y a topografía: cómo se toma una densidad, qué es un punto de control y por qué no se toca.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Trabaja en los 500 m del tramo de prueba y toma el curso de seguridad y calidad del proyecto.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Mes 3 a 6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Si quiere crecer, empieza a practicar en una máquina con un operador certificado, en horas controladas.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(seguridad en construcción): curso básico con constancia DC-3.</w:t>
      </w:r>
    </w:p>
    <w:p>
      <w:pPr>
        <w:pStyle w:val="ListBullet"/>
      </w:pPr>
      <w:r>
        <w:rPr>
          <w:b w:val="0"/>
          <w:i w:val="0"/>
        </w:rPr>
        <w:t>Señales de mano para maniobras de maquinaria (NOM-004-STPS).</w:t>
      </w:r>
    </w:p>
    <w:p>
      <w:pPr>
        <w:pStyle w:val="ListBullet"/>
      </w:pPr>
      <w:r>
        <w:rPr>
          <w:b w:val="0"/>
          <w:i w:val="0"/>
        </w:rPr>
        <w:t>Uso de equipo de protección personal (NOM-017-STPS) y manejo seguro de cal.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¿Dónde te pones cuando una máquina da reversa?</w:t>
      </w:r>
    </w:p>
    <w:p>
      <w:r>
        <w:rPr>
          <w:b w:val="0"/>
          <w:i w:val="0"/>
        </w:rPr>
        <w:t>☐  7. ¿Qué sacas de la capa antes de compactar?</w:t>
      </w:r>
    </w:p>
    <w:p>
      <w:r>
        <w:rPr>
          <w:b w:val="0"/>
          <w:i w:val="0"/>
        </w:rPr>
        <w:t>☐  8. ¿Qué haces si ves que el suelo se hunde o sale agua?</w:t>
      </w:r>
    </w:p>
    <w:p>
      <w:r>
        <w:rPr>
          <w:b w:val="0"/>
          <w:i w:val="0"/>
        </w:rPr>
        <w:t>☐  9. ¿Qué haces con una estaca de topografía que se cayó?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maquinaria: seis meses sin faltas, el curso de seguridad y calidad del tramo de prueba y la certificación de la máquina.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Incidentes con máquinas en su zona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Cero en el mes, con cero capas rechazadas por piedra o basura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cabo registra incidentes y rechazos del laboratorio con su causa; lo revisa el Cabo de frente al cierre de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casi-accidente con máquina atribuible a él, o dos capas rechazadas por basura en un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Asistencia y puntualidad.</w:t>
      </w:r>
    </w:p>
    <w:p>
      <w:pPr>
        <w:pStyle w:val="ListBullet"/>
      </w:pPr>
      <w:r>
        <w:rPr>
          <w:b w:val="0"/>
          <w:i w:val="0"/>
        </w:rPr>
        <w:t>Cero incidentes con máquinas en su zona.</w:t>
      </w:r>
    </w:p>
    <w:p>
      <w:pPr>
        <w:pStyle w:val="ListBullet"/>
      </w:pPr>
      <w:r>
        <w:rPr>
          <w:b w:val="0"/>
          <w:i w:val="0"/>
        </w:rPr>
        <w:t>Capas rechazadas por basura o piedra: cero.</w:t>
      </w:r>
    </w:p>
    <w:p>
      <w:pPr>
        <w:pStyle w:val="ListBullet"/>
      </w:pPr>
      <w:r>
        <w:rPr>
          <w:b w:val="0"/>
          <w:i w:val="0"/>
        </w:rPr>
        <w:t>Avisos de campo al cabo que resultaron en correcciones.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$14,000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$2,100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$16,100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casi-accidente con máquina atribuible a él, o dos capas rechazadas por basura en un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Ayudante general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Operar una máquina sin estar certificado para ella.</w:t>
      </w:r>
    </w:p>
    <w:p>
      <w:pPr>
        <w:pStyle w:val="ListBullet"/>
      </w:pPr>
      <w:r>
        <w:rPr>
          <w:b w:val="0"/>
          <w:i w:val="0"/>
        </w:rPr>
        <w:t>Mover o volver a clavar una estaca de topografía por su cuenta.</w:t>
      </w:r>
    </w:p>
    <w:p>
      <w:pPr>
        <w:pStyle w:val="ListBullet"/>
      </w:pPr>
      <w:r>
        <w:rPr>
          <w:b w:val="0"/>
          <w:i w:val="0"/>
        </w:rPr>
        <w:t>Ocultar al cabo un suelo que bombea u ondula, o un accidente que vio.</w:t>
      </w:r>
    </w:p>
    <w:p>
      <w:pPr>
        <w:pStyle w:val="ListBullet"/>
      </w:pPr>
      <w:r>
        <w:rPr>
          <w:b w:val="0"/>
          <w:i w:val="0"/>
        </w:rPr>
        <w:t>Meterse a la zona de una máquina en operación después de que se le ordenó no hacerlo.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Ayudante general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Ayudante general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Cabo de frente</w:t>
      </w:r>
      <w:r>
        <w:rPr>
          <w:b w:val="0"/>
          <w:i w:val="0"/>
        </w:rPr>
        <w:t>, en el turno día.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$14,000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15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$2,100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Incidentes con máquinas en su zona</w:t>
      </w:r>
      <w:r>
        <w:rPr>
          <w:b w:val="0"/>
          <w:i w:val="0"/>
        </w:rPr>
        <w:t>, con meta de cero en el mes, con cero capas rechazadas por piedra o basura,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Ayudante general · Sueldo mensual bruto: </w:t>
      </w:r>
      <w:r>
        <w:rPr>
          <w:rStyle w:val="M_base"/>
          <w:b w:val="0"/>
          <w:i w:val="0"/>
          <w:color w:val="555F78"/>
          <w:sz w:val="17"/>
        </w:rPr>
        <w:t>$14,000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15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Ayudante general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Ayudante general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