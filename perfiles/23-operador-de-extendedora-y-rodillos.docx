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extendedora y rodillos</w:t>
      </w:r>
    </w:p>
    <w:p>
      <w:r>
        <w:rPr>
          <w:b w:val="0"/>
          <w:i w:val="0"/>
          <w:color w:val="555F78"/>
          <w:sz w:val="25"/>
        </w:rPr>
        <w:t>Operar la extendedora de alta densidad, el rodillo vibratorio liso o el rodillo neumático para dejar la base de concreto pobre con su espesor, su densidad y su regularidad en cada metro.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base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3 · Base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$26,000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$3,900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Tramos rechazados atribuibles a su máquina</w:t>
            </w:r>
            <w:r>
              <w:rPr>
                <w:b w:val="0"/>
                <w:i w:val="0"/>
                <w:sz w:val="19"/>
              </w:rPr>
              <w:t xml:space="preserve"> · Cero en el mes por espesor, densidad o regularidad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extendedora y rodillos</w:t>
      </w:r>
      <w:r>
        <w:rPr>
          <w:b w:val="0"/>
          <w:i w:val="0"/>
        </w:rPr>
        <w:t>, existe para esto: operar la extendedora de alta densidad, el rodillo vibratorio liso o el rodillo neumático para dejar la base de concreto pobre con su espesor, su densidad y su regularidad en cada metro.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Operar la extendedora de alta densidad, el rodillo vibratorio liso o el rodillo neumático para dejar la base de concreto pobre con su espesor, su densidad y su regularidad en cada metro.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base se compacta en una ventana corta: lo que el rodillo no aprieta antes de que el concreto empiece a fraguar se queda flojo para siempre. Y una base con escalones obliga al tren a compensar con concreto de más o con losa de menos.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Extendedora: tender la base a espesor y nivel parejos, a velocidad constante, sin segregar la mezcla.</w:t>
      </w:r>
    </w:p>
    <w:p>
      <w:pPr>
        <w:pStyle w:val="ListBullet"/>
      </w:pPr>
      <w:r>
        <w:rPr>
          <w:b w:val="0"/>
          <w:i w:val="0"/>
        </w:rPr>
        <w:t>Rodillos: el patrón de pasadas que fija el laboratorio, completo en todo el ancho y en las orillas.</w:t>
      </w:r>
    </w:p>
    <w:p>
      <w:pPr>
        <w:pStyle w:val="ListBullet"/>
      </w:pPr>
      <w:r>
        <w:rPr>
          <w:b w:val="0"/>
          <w:i w:val="0"/>
        </w:rPr>
        <w:t>Compactar a tiempo, detrás de la extendedora, sin dejar pasar la ventana de la mezcla.</w:t>
      </w:r>
    </w:p>
    <w:p>
      <w:pPr>
        <w:pStyle w:val="ListBullet"/>
      </w:pPr>
      <w:r>
        <w:rPr>
          <w:b w:val="0"/>
          <w:i w:val="0"/>
        </w:rPr>
        <w:t>La revisión diaria de su máquina y la bitácora de horas y fallas.</w:t>
      </w:r>
    </w:p>
    <w:p>
      <w:pPr>
        <w:pStyle w:val="ListBullet"/>
      </w:pPr>
      <w:r>
        <w:rPr>
          <w:b w:val="0"/>
          <w:i w:val="0"/>
        </w:rPr>
        <w:t>Avisar de inmediato de mezcla seca, segregada o que no cierra bajo el rodillo.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su máquina si la mezcla no compacta o si hay alguien en su zona ciega.</w:t>
      </w:r>
    </w:p>
    <w:p>
      <w:pPr>
        <w:pStyle w:val="ListBullet"/>
      </w:pPr>
      <w:r>
        <w:rPr>
          <w:b w:val="0"/>
          <w:i w:val="0"/>
        </w:rPr>
        <w:t>Pedir al cabo que el laboratorio revise un volteo o una zona.</w:t>
      </w:r>
    </w:p>
    <w:p>
      <w:pPr>
        <w:pStyle w:val="ListBullet"/>
      </w:pPr>
      <w:r>
        <w:rPr>
          <w:b w:val="0"/>
          <w:i w:val="0"/>
        </w:rPr>
        <w:t>Negarse a operar con fallas de frenos, vibración, sensores o alarma.</w:t>
      </w:r>
    </w:p>
    <w:p>
      <w:pPr>
        <w:pStyle w:val="ListBullet"/>
      </w:pPr>
      <w:r>
        <w:rPr>
          <w:b w:val="0"/>
          <w:i w:val="0"/>
        </w:rPr>
        <w:t>No le toca: cambiar el espesor, el patrón de pasadas o la vibración sin indicación del cabo o del laboratorio.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operando extendedora (pavimentadora de asfalto) o rodillos vibratorios o neumáticos en pavimentación de carreteras.</w:t>
      </w:r>
    </w:p>
    <w:p>
      <w:pPr>
        <w:pStyle w:val="ListBullet"/>
      </w:pPr>
      <w:r>
        <w:rPr>
          <w:b w:val="0"/>
          <w:i w:val="0"/>
        </w:rPr>
        <w:t>Haber trabajado con control de espesor y densidad por laboratorio.</w:t>
      </w:r>
    </w:p>
    <w:p>
      <w:pPr>
        <w:pStyle w:val="ListBullet"/>
      </w:pPr>
      <w:r>
        <w:rPr>
          <w:b w:val="0"/>
          <w:i w:val="0"/>
        </w:rPr>
        <w:t>Deseable: experiencia con concreto compactado con rodillo, bases tratadas con cemento o control de niveles automático en la extendedora.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 como mínimo, secundaria deseable; saber leer y escribir.</w:t>
      </w:r>
    </w:p>
    <w:p>
      <w:pPr>
        <w:pStyle w:val="ListBullet"/>
      </w:pPr>
      <w:r>
        <w:rPr>
          <w:b w:val="0"/>
          <w:i w:val="0"/>
        </w:rPr>
        <w:t>Constancia DC-3 de la máquina que opera o disposición a certificarse en el primer mes.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Mantiene la misma velocidad toda la jornada.</w:t>
      </w:r>
    </w:p>
    <w:p>
      <w:pPr>
        <w:pStyle w:val="ListBullet"/>
      </w:pPr>
      <w:r>
        <w:rPr>
          <w:b w:val="0"/>
          <w:i w:val="0"/>
        </w:rPr>
        <w:t>Mira hacia atrás: revisa lo que dejó su máquina.</w:t>
      </w:r>
    </w:p>
    <w:p>
      <w:pPr>
        <w:pStyle w:val="ListBullet"/>
      </w:pPr>
      <w:r>
        <w:rPr>
          <w:b w:val="0"/>
          <w:i w:val="0"/>
        </w:rPr>
        <w:t>Se coordina con los otros operadores sin gritos: cada uno sabe su lugar en el tren de la base.</w:t>
      </w:r>
    </w:p>
    <w:p>
      <w:pPr>
        <w:pStyle w:val="ListBullet"/>
      </w:pPr>
      <w:r>
        <w:rPr>
          <w:b w:val="0"/>
          <w:i w:val="0"/>
        </w:rPr>
        <w:t>Avisa temprano cuando algo no compacta.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"vibra más fuerte" para arreglar cualquier cosa.</w:t>
      </w:r>
    </w:p>
    <w:p>
      <w:pPr>
        <w:pStyle w:val="ListBullet"/>
      </w:pPr>
      <w:r>
        <w:rPr>
          <w:b w:val="0"/>
          <w:i w:val="0"/>
        </w:rPr>
        <w:t>Ha operado sólo en asfalto y no entiende que el concreto fragua.</w:t>
      </w:r>
    </w:p>
    <w:p>
      <w:pPr>
        <w:pStyle w:val="ListBullet"/>
      </w:pPr>
      <w:r>
        <w:rPr>
          <w:b w:val="0"/>
          <w:i w:val="0"/>
        </w:rPr>
        <w:t>Detiene la extendedora cada vez que falta un volteo en lugar de ajustar la velocidad.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rodillo ya pasó y la base se ve con grietas finas y material suelto. ¿Qué pasó y 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se compactó tarde o seco; se detiene y avisa al cabo, no sigue vibrando encima.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Los volteos llegan irregulares. ¿Cómo manejas la extendedora?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Baja la velocidad para no detenerse; una extendedora que para y arranca deja escalones.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¿Cómo compactas una orilla sin confinar?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Con el traslape indicado y sin salirse del borde; la orilla se revisa con el laboratorio porque es donde más falta densidad.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Dos horas en la máquina que solicita, en un tramo de prueba de 100 m: extendedora, tender a espesor con velocidad constante (aprueba si topografía y el laboratorio encuentran el espesor dentro de ±1 cm y sin segregación); rodillo, compactar con el patrón indicado detrás de la extendedora (aprueba si la densidad sale sobre 98 % y la superficie no tiene escalones mayores a 1 cm en regla de 3 m). Se evalúa la revisión previa y la coordinación con los demás operadores.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Plática de seguridad y revisión de tu máquina: vibración, sensores, frenos, agua de riego del rodillo y alarma.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Tendido y compactación de la base, en el orden y los tiempos que marca el cabo.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Comida en relevo, sin dejar base sin compactar.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Tendido y compactación; si toca, tendido de la interfaz sobre la base de días anteriores.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Limpieza de la máquina (el concreto pegado se quita hoy, no mañana), revisión y bitácora.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base es concreto pobre de 20 cm, f'c 100–150 kg/cm². Es concreto, no tierra: empieza a fraguar, y lo que no se compacta a tiempo se queda flojo.</w:t>
      </w:r>
    </w:p>
    <w:p>
      <w:pPr>
        <w:pStyle w:val="ListBullet"/>
      </w:pPr>
      <w:r>
        <w:rPr>
          <w:b w:val="0"/>
          <w:i w:val="0"/>
        </w:rPr>
        <w:t>Desde que la mezcla sale de planta hasta que termina el rodillo: menos de 60 minutos, menos con calor. El rodillo va pegado a la extendedora.</w:t>
      </w:r>
    </w:p>
    <w:p>
      <w:pPr>
        <w:pStyle w:val="ListBullet"/>
      </w:pPr>
      <w:r>
        <w:rPr>
          <w:b w:val="0"/>
          <w:i w:val="0"/>
        </w:rPr>
        <w:t>Extendedora: velocidad constante y alimentación pareja; el espesor suelto es mayor que el final porque el rodillo lo baja. Si faltan volteos, baja la velocidad en lugar de parar.</w:t>
      </w:r>
    </w:p>
    <w:p>
      <w:pPr>
        <w:pStyle w:val="ListBullet"/>
      </w:pPr>
      <w:r>
        <w:rPr>
          <w:b w:val="0"/>
          <w:i w:val="0"/>
        </w:rPr>
        <w:t>Rodillo liso de 10–12 t: el número de pasadas y la vibración que fija el laboratorio, con traslape parejo; nunca vibres encima de concreto que ya fraguó.</w:t>
      </w:r>
    </w:p>
    <w:p>
      <w:pPr>
        <w:pStyle w:val="ListBullet"/>
      </w:pPr>
      <w:r>
        <w:rPr>
          <w:b w:val="0"/>
          <w:i w:val="0"/>
        </w:rPr>
        <w:t>Rodillo neumático al final: cierra y sella la superficie.</w:t>
      </w:r>
    </w:p>
    <w:p>
      <w:pPr>
        <w:pStyle w:val="ListBullet"/>
      </w:pPr>
      <w:r>
        <w:rPr>
          <w:b w:val="0"/>
          <w:i w:val="0"/>
        </w:rPr>
        <w:t>Meta: 98 % de la densidad del laboratorio y superficie sin escalones mayores a 1 cm en regla de 3 m.</w:t>
      </w:r>
    </w:p>
    <w:p>
      <w:pPr>
        <w:pStyle w:val="ListBullet"/>
      </w:pPr>
      <w:r>
        <w:rPr>
          <w:b w:val="0"/>
          <w:i w:val="0"/>
        </w:rPr>
        <w:t>Limpia la máquina el mismo día: el concreto pegado en la tolva, el tornillo o el rodillo se endurece y la descompone.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final de la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60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 la planta al último pase de rodillo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10–12 t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peso del rodillo vibratorio liso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98 %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densidad mínima de la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escalón máximo en regla de 3 m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Compactar tarde, cuando el concreto ya fraguó.</w:t>
      </w:r>
    </w:p>
    <w:p>
      <w:pPr>
        <w:pStyle w:val="ListBullet"/>
      </w:pPr>
      <w:r>
        <w:rPr>
          <w:b w:val="0"/>
          <w:i w:val="0"/>
        </w:rPr>
        <w:t>Detener y arrancar la extendedora cada vez que falta un volteo.</w:t>
      </w:r>
    </w:p>
    <w:p>
      <w:pPr>
        <w:pStyle w:val="ListBullet"/>
      </w:pPr>
      <w:r>
        <w:rPr>
          <w:b w:val="0"/>
          <w:i w:val="0"/>
        </w:rPr>
        <w:t>Vibrar de más en un solo lugar.</w:t>
      </w:r>
    </w:p>
    <w:p>
      <w:pPr>
        <w:pStyle w:val="ListBullet"/>
      </w:pPr>
      <w:r>
        <w:rPr>
          <w:b w:val="0"/>
          <w:i w:val="0"/>
        </w:rPr>
        <w:t>Dejar la máquina sucia de concreto para el día siguiente.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Opera acompañado de un operador con experiencia del proyecto; aprende el patrón de pasadas y los tiempos de la mezcla.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laboratorio: cómo se mide la densidad y el espesor de la base; con topografía: control de niveles de la extendedora.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Opera en los 500 m del tramo de prueba, donde se fija el número de pasadas, incluida la variante con capa inferior de concreto compactado con rodillo.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Evaluación de su bitácora y de los ensayos de su tramo; certificación DC-3 de su máquina si no la tenía.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Constancia DC-3 de habilidades en extendedora o rodillo compactador.</w:t>
      </w:r>
    </w:p>
    <w:p>
      <w:pPr>
        <w:pStyle w:val="ListBullet"/>
      </w:pPr>
      <w:r>
        <w:rPr>
          <w:b w:val="0"/>
          <w:i w:val="0"/>
        </w:rPr>
        <w:t>NOM-004-STPS (seguridad en maquinaria) y NOM-031-STPS (construcción).</w:t>
      </w:r>
    </w:p>
    <w:p>
      <w:pPr>
        <w:pStyle w:val="ListBullet"/>
      </w:pPr>
      <w:r>
        <w:rPr>
          <w:b w:val="0"/>
          <w:i w:val="0"/>
        </w:rPr>
        <w:t>Curso de concreto compactado con rodillo con el laboratorio del proyecto.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¿En cuánto tiempo máximo se compacta la base desde que sale de la planta?</w:t>
      </w:r>
    </w:p>
    <w:p>
      <w:r>
        <w:rPr>
          <w:b w:val="0"/>
          <w:i w:val="0"/>
        </w:rPr>
        <w:t>☐  7. ¿Qué haces con la extendedora si los volteos llegan irregulares?</w:t>
      </w:r>
    </w:p>
    <w:p>
      <w:r>
        <w:rPr>
          <w:b w:val="0"/>
          <w:i w:val="0"/>
        </w:rPr>
        <w:t>☐  8. ¿Qué densidad y qué regularidad debe tener la base?</w:t>
      </w:r>
    </w:p>
    <w:p>
      <w:r>
        <w:rPr>
          <w:b w:val="0"/>
          <w:i w:val="0"/>
        </w:rPr>
        <w:t>☐  9. ¿Por qué no se vibra encima de concreto que ya fraguó?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la colocadora-esparcidora o de la máquina de textura y curado del tren, o cabo de base con dos años de bitácora limpia.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Tramos rechazados atribuibles a su máquina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en el mes por espesor, densidad o regularidad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laboratorio y topografía registran la causa de cada rechazo; lo revisa el Cabo de base al cierre de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Dos tramos rechazados por causa de su máquina en un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Tramos rechazados por espesor, densidad o regularidad atribuibles a su máquina: cero.</w:t>
      </w:r>
    </w:p>
    <w:p>
      <w:pPr>
        <w:pStyle w:val="ListBullet"/>
      </w:pPr>
      <w:r>
        <w:rPr>
          <w:b w:val="0"/>
          <w:i w:val="0"/>
        </w:rPr>
        <w:t>Paros de la extendedora por mala coordinación.</w:t>
      </w:r>
    </w:p>
    <w:p>
      <w:pPr>
        <w:pStyle w:val="ListBullet"/>
      </w:pPr>
      <w:r>
        <w:rPr>
          <w:b w:val="0"/>
          <w:i w:val="0"/>
        </w:rPr>
        <w:t>Horas de paro de su máquina por falla evitable.</w:t>
      </w:r>
    </w:p>
    <w:p>
      <w:pPr>
        <w:pStyle w:val="ListBullet"/>
      </w:pPr>
      <w:r>
        <w:rPr>
          <w:b w:val="0"/>
          <w:i w:val="0"/>
        </w:rPr>
        <w:t>Cero incidentes con personas o máquinas.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$26,000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$3,900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$29,900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(dos tramos rechazados por causa de su máquina en un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Operador de extendedora y rodillos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Cambiar el espesor, el patrón de pasadas o la vibración sin indicación del cabo o del laboratorio.</w:t>
      </w:r>
    </w:p>
    <w:p>
      <w:pPr>
        <w:pStyle w:val="ListBullet"/>
      </w:pPr>
      <w:r>
        <w:rPr>
          <w:b w:val="0"/>
          <w:i w:val="0"/>
        </w:rPr>
        <w:t>Operar con frenos, vibración, sensores o alarma fallando, sabiéndolo.</w:t>
      </w:r>
    </w:p>
    <w:p>
      <w:pPr>
        <w:pStyle w:val="ListBullet"/>
      </w:pPr>
      <w:r>
        <w:rPr>
          <w:b w:val="0"/>
          <w:i w:val="0"/>
        </w:rPr>
        <w:t>Desconectar la alarma de reversa o cualquier dispositivo de seguridad de la máquina.</w:t>
      </w:r>
    </w:p>
    <w:p>
      <w:pPr>
        <w:pStyle w:val="ListBullet"/>
      </w:pPr>
      <w:r>
        <w:rPr>
          <w:b w:val="0"/>
          <w:i w:val="0"/>
        </w:rPr>
        <w:t>Ocultar un golpe a una persona o a otra máquina.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Operador de extendedora y rodillos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Operador de extendedora y rodillos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base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$26,000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$3,900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Tramos rechazados atribuibles a su máquina</w:t>
      </w:r>
      <w:r>
        <w:rPr>
          <w:b w:val="0"/>
          <w:i w:val="0"/>
        </w:rPr>
        <w:t>, con meta de cero en el mes por espesor, densidad o regularidad,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Operador de extendedora y rodillos · Sueldo mensual bruto: </w:t>
      </w:r>
      <w:r>
        <w:rPr>
          <w:rStyle w:val="M_base"/>
          <w:b w:val="0"/>
          <w:i w:val="0"/>
          <w:color w:val="555F78"/>
          <w:sz w:val="17"/>
        </w:rPr>
        <w:t>$26,000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extendedora y rodillos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extendedora y rodillos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