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Apoyo general</w:t>
      </w:r>
    </w:p>
    <w:p>
      <w:r>
        <w:rPr>
          <w:b w:val="0"/>
          <w:i w:val="0"/>
          <w:color w:val="555F78"/>
          <w:sz w:val="25"/>
        </w:rPr>
        <w:t>Cubrir lo que el tren necesite durante la noche: rompevientos, pasarela, limpieza, herramienta, plásticos y relevos, para que nadie deje su puesto.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$15,000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$3,000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Material listo al inicio de la noche</w:t>
            </w:r>
            <w:r>
              <w:rPr>
                <w:b w:val="0"/>
                <w:i w:val="0"/>
                <w:sz w:val="19"/>
              </w:rPr>
              <w:t xml:space="preserve"> · 100 % de la lista (rompevientos, plásticos, herramienta y agua) lista a las 18:30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Apoyo general</w:t>
      </w:r>
      <w:r>
        <w:rPr>
          <w:b w:val="0"/>
          <w:i w:val="0"/>
        </w:rPr>
        <w:t>, existe para esto: cubrir lo que el tren necesite durante la noche: rompevientos, pasarela, limpieza, herramienta, plásticos y relevos, para que nadie deje su puesto.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Cubrir lo que el tren necesite durante la noche: rompevientos, pasarela, limpieza, herramienta, plásticos y relevos, para que nadie deje su puesto.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quien evita que un acabador suelte la llana para ir por plástico o que un operador baje a limpiar. Cada minuto que resuelve es un minuto que el tren no se para.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Tener listos rompevientos, plásticos para lluvia, herramienta de repuesto y agua para la cuadrilla.</w:t>
      </w:r>
    </w:p>
    <w:p>
      <w:pPr>
        <w:pStyle w:val="ListBullet"/>
      </w:pPr>
      <w:r>
        <w:rPr>
          <w:b w:val="0"/>
          <w:i w:val="0"/>
        </w:rPr>
        <w:t>Mover la pasarela y apoyar la limpieza de derrames lejos del acero y de la losa.</w:t>
      </w:r>
    </w:p>
    <w:p>
      <w:pPr>
        <w:pStyle w:val="ListBullet"/>
      </w:pPr>
      <w:r>
        <w:rPr>
          <w:b w:val="0"/>
          <w:i w:val="0"/>
        </w:rPr>
        <w:t>Cubrir descansos cortos en puestos sencillos cuando el cabo lo indica.</w:t>
      </w:r>
    </w:p>
    <w:p>
      <w:pPr>
        <w:pStyle w:val="ListBullet"/>
      </w:pPr>
      <w:r>
        <w:rPr>
          <w:b w:val="0"/>
          <w:i w:val="0"/>
        </w:rPr>
        <w:t>Llevar lo que pidan el laboratorista, el mecánico o el cabo.</w:t>
      </w:r>
    </w:p>
    <w:p>
      <w:pPr>
        <w:pStyle w:val="ListBullet"/>
      </w:pPr>
      <w:r>
        <w:rPr>
          <w:b w:val="0"/>
          <w:i w:val="0"/>
        </w:rPr>
        <w:t>Mantener la zona del tren ordenada y libre de obstáculos.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trabajo si ve a alguien en peligro.</w:t>
      </w:r>
    </w:p>
    <w:p>
      <w:pPr>
        <w:pStyle w:val="ListBullet"/>
      </w:pPr>
      <w:r>
        <w:rPr>
          <w:b w:val="0"/>
          <w:i w:val="0"/>
        </w:rPr>
        <w:t>Avisar al cabo de cualquier falta de material.</w:t>
      </w:r>
    </w:p>
    <w:p>
      <w:pPr>
        <w:pStyle w:val="ListBullet"/>
      </w:pPr>
      <w:r>
        <w:rPr>
          <w:b w:val="0"/>
          <w:i w:val="0"/>
        </w:rPr>
        <w:t>No le toca: operar máquinas ni tocar el concreto con agua.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6 meses o más como ayudante en obra de construcción.</w:t>
      </w:r>
    </w:p>
    <w:p>
      <w:pPr>
        <w:pStyle w:val="ListBullet"/>
      </w:pPr>
      <w:r>
        <w:rPr>
          <w:b w:val="0"/>
          <w:i w:val="0"/>
        </w:rPr>
        <w:t>Haber trabajado de noche o en turnos largos.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terminada; saber leer y escribir.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Dispuesto: se mueve antes de que le pidan.</w:t>
      </w:r>
    </w:p>
    <w:p>
      <w:pPr>
        <w:pStyle w:val="ListBullet"/>
      </w:pPr>
      <w:r>
        <w:rPr>
          <w:b w:val="0"/>
          <w:i w:val="0"/>
        </w:rPr>
        <w:t>Atento a la seguridad: mira dónde pisa y dónde están las máquinas.</w:t>
      </w:r>
    </w:p>
    <w:p>
      <w:pPr>
        <w:pStyle w:val="ListBullet"/>
      </w:pPr>
      <w:r>
        <w:rPr>
          <w:b w:val="0"/>
          <w:i w:val="0"/>
        </w:rPr>
        <w:t>Humilde para aprender de cada puesto.</w:t>
      </w:r>
    </w:p>
    <w:p>
      <w:pPr>
        <w:pStyle w:val="ListBullet"/>
      </w:pPr>
      <w:r>
        <w:rPr>
          <w:b w:val="0"/>
          <w:i w:val="0"/>
        </w:rPr>
        <w:t>Puntual y constante.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"eso no le toca".</w:t>
      </w:r>
    </w:p>
    <w:p>
      <w:pPr>
        <w:pStyle w:val="ListBullet"/>
      </w:pPr>
      <w:r>
        <w:rPr>
          <w:b w:val="0"/>
          <w:i w:val="0"/>
        </w:rPr>
        <w:t>Se distrae con el teléfono.</w:t>
      </w:r>
    </w:p>
    <w:p>
      <w:pPr>
        <w:pStyle w:val="ListBullet"/>
      </w:pPr>
      <w:r>
        <w:rPr>
          <w:b w:val="0"/>
          <w:i w:val="0"/>
        </w:rPr>
        <w:t>No quiere trabajar de noche.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Empieza a llover y la losa recién colada está descubierta.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Llevar los plásticos y cubrir con la cuadrilla lo recién colado, siguiendo al cabo.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Un compañero te pide que le pases una cubeta de agua para la mezcla.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No hacerlo y avisar al cabo: nunca se añade agua al concreto.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¿Dónde no te puedes parar nunca?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Detrás de una máquina en reversa, entre dos máquinas o dentro del carril abierto.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en el tramo de prueba con el cabo. Aprueba si tiene listo el material a tiempo (rompevientos, plásticos, agua), respeta todas las zonas de peligro y el cabo confirma que ningún puesto tuvo que abandonarse por falta de apoyo.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Lista con el cabo; cargas rompevientos, plásticos, herramienta y agua.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Colocas rompevientos y pasarela; plática de seguridad.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Apoyas donde pida el cabo; cubres descansos cortos; mantienes la zona limpia.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Recoges material, apoyas la cabecera y la limpieza final.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tren nunca se detiene: tu trabajo es que nadie tenga que soltar su puesto.</w:t>
      </w:r>
    </w:p>
    <w:p>
      <w:pPr>
        <w:pStyle w:val="ListBullet"/>
      </w:pPr>
      <w:r>
        <w:rPr>
          <w:b w:val="0"/>
          <w:i w:val="0"/>
        </w:rPr>
        <w:t>Rompevientos: se colocan cuando sube el viento; la evaporación no debe pasar de 0.5 kg/m² por hora.</w:t>
      </w:r>
    </w:p>
    <w:p>
      <w:pPr>
        <w:pStyle w:val="ListBullet"/>
      </w:pPr>
      <w:r>
        <w:rPr>
          <w:b w:val="0"/>
          <w:i w:val="0"/>
        </w:rPr>
        <w:t>Nunca se añade agua al concreto, aunque te lo pidan.</w:t>
      </w:r>
    </w:p>
    <w:p>
      <w:pPr>
        <w:pStyle w:val="ListBullet"/>
      </w:pPr>
      <w:r>
        <w:rPr>
          <w:b w:val="0"/>
          <w:i w:val="0"/>
        </w:rPr>
        <w:t>La pasarela existe para no pisar la losa fresca: nadie la pisa.</w:t>
      </w:r>
    </w:p>
    <w:p>
      <w:pPr>
        <w:pStyle w:val="ListBullet"/>
      </w:pPr>
      <w:r>
        <w:rPr>
          <w:b w:val="0"/>
          <w:i w:val="0"/>
        </w:rPr>
        <w:t>Un camión llega cada 2 minutos: la zona de descarga es de riesgo; nunca cruces detrás de un camión.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entre camión y camión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compañeros en el frente de 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0.5 kg/m²·h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evaporación máxima: por eso los rompevientos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cubetas de agua al concreto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Pasar agua para la mezcla.</w:t>
      </w:r>
    </w:p>
    <w:p>
      <w:pPr>
        <w:pStyle w:val="ListBullet"/>
      </w:pPr>
      <w:r>
        <w:rPr>
          <w:b w:val="0"/>
          <w:i w:val="0"/>
        </w:rPr>
        <w:t>Dejar herramienta o material en el camino de las máquinas.</w:t>
      </w:r>
    </w:p>
    <w:p>
      <w:pPr>
        <w:pStyle w:val="ListBullet"/>
      </w:pPr>
      <w:r>
        <w:rPr>
          <w:b w:val="0"/>
          <w:i w:val="0"/>
        </w:rPr>
        <w:t>Pararse en zona de peligro.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cabo: el tren, los puestos, los materiales y las zonas de peligro; recorrido de noche.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Tramo de prueba junto a cada puesto sencillo del tren para aprender a cubrir descansos.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Curso de seguridad y calidad del tramo de prueba.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Primeros auxilios básicos.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¿Para qué sirven los rompevientos?</w:t>
      </w:r>
    </w:p>
    <w:p>
      <w:r>
        <w:rPr>
          <w:b w:val="0"/>
          <w:i w:val="0"/>
        </w:rPr>
        <w:t>☐  7. ¿Qué haces si te piden agua para la mezcla?</w:t>
      </w:r>
    </w:p>
    <w:p>
      <w:r>
        <w:rPr>
          <w:b w:val="0"/>
          <w:i w:val="0"/>
        </w:rPr>
        <w:t>☐  8. ¿Dónde no te puedes parar nunca?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Acabador, controlador de descarga o ayudante de pavimentadora, después de seis meses sin faltas y el curso del tramo de prueba.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Material listo al inicio de la noche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100 % de la lista (rompevientos, plásticos, herramienta y agua) lista a las 18:30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La lista de arranque que revisa el Cabo de colado a las 18:30, cada noche.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Faltantes en la lista en 3 noches de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Material listo al inicio de la noche.</w:t>
      </w:r>
    </w:p>
    <w:p>
      <w:pPr>
        <w:pStyle w:val="ListBullet"/>
      </w:pPr>
      <w:r>
        <w:rPr>
          <w:b w:val="0"/>
          <w:i w:val="0"/>
        </w:rPr>
        <w:t>Cero puestos abandonados por falta de apoyo.</w:t>
      </w:r>
    </w:p>
    <w:p>
      <w:pPr>
        <w:pStyle w:val="ListBullet"/>
      </w:pPr>
      <w:r>
        <w:rPr>
          <w:b w:val="0"/>
          <w:i w:val="0"/>
        </w:rPr>
        <w:t>Cero incidentes de seguridad.</w:t>
      </w:r>
    </w:p>
    <w:p>
      <w:pPr>
        <w:pStyle w:val="ListBullet"/>
      </w:pPr>
      <w:r>
        <w:rPr>
          <w:b w:val="0"/>
          <w:i w:val="0"/>
        </w:rPr>
        <w:t>Asistencia completa.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$15,000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$18,000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(faltantes en la lista en 3 noches de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Apoyo general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Pasar agua para la mezcla o echarla al concreto.</w:t>
      </w:r>
    </w:p>
    <w:p>
      <w:pPr>
        <w:pStyle w:val="ListBullet"/>
      </w:pPr>
      <w:r>
        <w:rPr>
          <w:b w:val="0"/>
          <w:i w:val="0"/>
        </w:rPr>
        <w:t>Meterse a la zona de peligro de una máquina en marcha después de haber sido advertido por escrito.</w:t>
      </w:r>
    </w:p>
    <w:p>
      <w:pPr>
        <w:pStyle w:val="ListBullet"/>
      </w:pPr>
      <w:r>
        <w:rPr>
          <w:b w:val="0"/>
          <w:i w:val="0"/>
        </w:rPr>
        <w:t>Tirar derrames o lavados sobre el acero, la base o la losa fresca, y no avisarlo.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Apoyo general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Apoyo general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colado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$15,000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Material listo al inicio de la noche</w:t>
      </w:r>
      <w:r>
        <w:rPr>
          <w:b w:val="0"/>
          <w:i w:val="0"/>
        </w:rPr>
        <w:t>, con meta de 100 % de la lista (rompevientos, plásticos, herramienta y agua) lista a las 18:30,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Apoyo general · Sueldo mensual bruto: </w:t>
      </w:r>
      <w:r>
        <w:rPr>
          <w:rStyle w:val="M_base"/>
          <w:b w:val="0"/>
          <w:i w:val="0"/>
          <w:color w:val="555F78"/>
          <w:sz w:val="17"/>
        </w:rPr>
        <w:t>$15,000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Apoyo general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Apoyo general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