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Regador · control de humedad</w:t>
      </w:r>
    </w:p>
    <w:p>
      <w:r>
        <w:rPr>
          <w:b w:val="0"/>
          <w:i w:val="0"/>
          <w:color w:val="555F78"/>
          <w:sz w:val="25"/>
        </w:rPr>
        <w:t>Llevar el agua exacta a cada capa de suelo con la pipa de 10,000 L, para que se compacte en su humedad óptima, pareja de orilla a orilla y a la hora en que se necesita.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Cabo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1 · Terracería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$14,500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$2,175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Regador · control de humedad</w:t>
      </w:r>
      <w:r>
        <w:rPr>
          <w:b w:val="0"/>
          <w:i w:val="0"/>
        </w:rPr>
        <w:t>, existe para esto: llevar el agua exacta a cada capa de suelo con la pipa de 10,000 L, para que se compacte en su humedad óptima, pareja de orilla a orilla y a la hora en que se necesita.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Llevar el agua exacta a cada capa de suelo con la pipa de 10,000 L, para que se compacte en su humedad óptima, pareja de orilla a orilla y a la hora en que se necesita.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Con el suelo seco, el rodillo pasa y no compacta; con agua de más, la capa se vuelve lodo y bombea. La humedad es la mitad de la compactación, y en el calor del norte se pierde en una hora.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riego de cada capa con la cantidad que indica el cabo según la prueba de humedad del laboratorio.</w:t>
      </w:r>
    </w:p>
    <w:p>
      <w:pPr>
        <w:pStyle w:val="ListBullet"/>
      </w:pPr>
      <w:r>
        <w:rPr>
          <w:b w:val="0"/>
          <w:i w:val="0"/>
        </w:rPr>
        <w:t>Un riego parejo: sin charcos, sin franjas secas, llegando a las orillas.</w:t>
      </w:r>
    </w:p>
    <w:p>
      <w:pPr>
        <w:pStyle w:val="ListBullet"/>
      </w:pPr>
      <w:r>
        <w:rPr>
          <w:b w:val="0"/>
          <w:i w:val="0"/>
        </w:rPr>
        <w:t>Tener la pipa llena y lista antes de que la capa la necesite, calculando los viajes a la toma de agua.</w:t>
      </w:r>
    </w:p>
    <w:p>
      <w:pPr>
        <w:pStyle w:val="ListBullet"/>
      </w:pPr>
      <w:r>
        <w:rPr>
          <w:b w:val="0"/>
          <w:i w:val="0"/>
        </w:rPr>
        <w:t>El riego de los caminos de acarreo y accesos para controlar el polvo hacia la gente y las comunidades.</w:t>
      </w:r>
    </w:p>
    <w:p>
      <w:pPr>
        <w:pStyle w:val="ListBullet"/>
      </w:pPr>
      <w:r>
        <w:rPr>
          <w:b w:val="0"/>
          <w:i w:val="0"/>
        </w:rPr>
        <w:t>La revisión diaria de su pipa: bomba, barra de riego, válvulas, frenos, llantas y luces.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Pedir al cabo que el laboratorio mida la humedad si ve la capa demasiado seca o mojada.</w:t>
      </w:r>
    </w:p>
    <w:p>
      <w:pPr>
        <w:pStyle w:val="ListBullet"/>
      </w:pPr>
      <w:r>
        <w:rPr>
          <w:b w:val="0"/>
          <w:i w:val="0"/>
        </w:rPr>
        <w:t>Negarse a manejar la pipa con frenos, dirección o luces fallando.</w:t>
      </w:r>
    </w:p>
    <w:p>
      <w:pPr>
        <w:pStyle w:val="ListBullet"/>
      </w:pPr>
      <w:r>
        <w:rPr>
          <w:b w:val="0"/>
          <w:i w:val="0"/>
        </w:rPr>
        <w:t>No le toca: decidir cuánta agua lleva una capa sin la indicación del cabo o del laboratorio.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manejando pipa de agua, camión de volteo o camión de carga en obra o en carretera, idealmente regando capas de terracería.</w:t>
      </w:r>
    </w:p>
    <w:p>
      <w:pPr>
        <w:pStyle w:val="ListBullet"/>
      </w:pPr>
      <w:r>
        <w:rPr>
          <w:b w:val="0"/>
          <w:i w:val="0"/>
        </w:rPr>
        <w:t>Saber regular la bomba y la barra de riego para dar un riego parejo a velocidad constante.</w:t>
      </w:r>
    </w:p>
    <w:p>
      <w:pPr>
        <w:pStyle w:val="ListBullet"/>
      </w:pPr>
      <w:r>
        <w:rPr>
          <w:b w:val="0"/>
          <w:i w:val="0"/>
        </w:rPr>
        <w:t>Licencia de manejo de carga vigente, sin infracciones graves.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terminada, secundaria deseable; saber leer, escribir y hacer cuentas sencillas de litros y viajes.</w:t>
      </w:r>
    </w:p>
    <w:p>
      <w:pPr>
        <w:pStyle w:val="ListBullet"/>
      </w:pPr>
      <w:r>
        <w:rPr>
          <w:b w:val="0"/>
          <w:i w:val="0"/>
        </w:rPr>
        <w:t>Licencia de chofer de carga estatal vigente; licencia federal tipo C si la pipa circula por carretera federal abierta.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Maneja despacio y parejo; no tiene prisa.</w:t>
      </w:r>
    </w:p>
    <w:p>
      <w:pPr>
        <w:pStyle w:val="ListBullet"/>
      </w:pPr>
      <w:r>
        <w:rPr>
          <w:b w:val="0"/>
          <w:i w:val="0"/>
        </w:rPr>
        <w:t>Mira la capa después de regar y regresa a la franja que quedó seca.</w:t>
      </w:r>
    </w:p>
    <w:p>
      <w:pPr>
        <w:pStyle w:val="ListBullet"/>
      </w:pPr>
      <w:r>
        <w:rPr>
          <w:b w:val="0"/>
          <w:i w:val="0"/>
        </w:rPr>
        <w:t>Calcula sus viajes para no dejar al compactador esperando.</w:t>
      </w:r>
    </w:p>
    <w:p>
      <w:pPr>
        <w:pStyle w:val="ListBullet"/>
      </w:pPr>
      <w:r>
        <w:rPr>
          <w:b w:val="0"/>
          <w:i w:val="0"/>
        </w:rPr>
        <w:t>Cuida su pipa como si fuera suya.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"entre más agua mejor, así compacta más rápido".</w:t>
      </w:r>
    </w:p>
    <w:p>
      <w:pPr>
        <w:pStyle w:val="ListBullet"/>
      </w:pPr>
      <w:r>
        <w:rPr>
          <w:b w:val="0"/>
          <w:i w:val="0"/>
        </w:rPr>
        <w:t>Tiene licencia vencida o varias infracciones por exceso de velocidad.</w:t>
      </w:r>
    </w:p>
    <w:p>
      <w:pPr>
        <w:pStyle w:val="ListBullet"/>
      </w:pPr>
      <w:r>
        <w:rPr>
          <w:b w:val="0"/>
          <w:i w:val="0"/>
        </w:rPr>
        <w:t>No sabe regular la bomba ni la barra de riego.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laboratorio dice que la capa está 3 % abajo de la humedad óptima.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Riega en pasadas parejas lo que indique el cabo, espera a que el agua se reparta y pide medir de nuevo; no echa todo de una vez.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Ves que tu riego dejó charcos. ¿Qué pasa si se compacta así?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Se forma lodo y bolsa blanda; hay que dejar orear o escarificar antes de compactar.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Son las 2 de la tarde, 40 °C, y la capa se seca muy rápido. ¿Cómo lo manejas?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Riego más seguido y en menos cantidad, coordinado para que el compactador entre justo detrás.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jornada con la pipa del proyecto: revisión completa antes de salir, llenado en la toma, y riego de una capa de 200 m a la humedad que indique el laboratorio. Aprueba si el riego queda parejo (sin charcos ni franjas secas), la humedad medida después queda dentro de ±2 % de la óptima y maneja con seguridad dentro del frente.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$14,500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($2,175 al mes); con la meta cumplida el mes suma </w:t>
      </w:r>
      <w:r>
        <w:rPr>
          <w:b/>
          <w:i w:val="0"/>
        </w:rPr>
        <w:t>$16,675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Capas con humedad dentro de ±2 % de la óptima al compactar.</w:t>
      </w:r>
    </w:p>
    <w:p>
      <w:pPr>
        <w:pStyle w:val="ListBullet"/>
      </w:pPr>
      <w:r>
        <w:rPr>
          <w:b w:val="0"/>
          <w:i w:val="0"/>
        </w:rPr>
        <w:t>Minutos que el compactador esperó agua: cero.</w:t>
      </w:r>
    </w:p>
    <w:p>
      <w:pPr>
        <w:pStyle w:val="ListBullet"/>
      </w:pPr>
      <w:r>
        <w:rPr>
          <w:b w:val="0"/>
          <w:i w:val="0"/>
        </w:rPr>
        <w:t>Revisión diaria de la pipa en bitácora.</w:t>
      </w:r>
    </w:p>
    <w:p>
      <w:pPr>
        <w:pStyle w:val="ListBullet"/>
      </w:pPr>
      <w:r>
        <w:rPr>
          <w:b w:val="0"/>
          <w:i w:val="0"/>
        </w:rPr>
        <w:t>Cero incidentes de manejo.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seguridad, revisión de la pipa y llenado para estar listo a las 07:00.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Riegas las capas que el cabo marca, delante del compactador; entre viajes, riegas caminos de acarreo.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Comida; la pipa queda llena para la tarde.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Riego de mantenimiento de lo tendido y de los accesos; el calor de la tarde seca más rápido.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16:30–17:00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Lavas y revisas la pipa, reportas fallas y anotas viajes y litros.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humedad óptima sale del laboratorio (prueba Proctor). El suelo se compacta bien sólo dentro de ±2 % de esa humedad.</w:t>
      </w:r>
    </w:p>
    <w:p>
      <w:pPr>
        <w:pStyle w:val="ListBullet"/>
      </w:pPr>
      <w:r>
        <w:rPr>
          <w:b w:val="0"/>
          <w:i w:val="0"/>
        </w:rPr>
        <w:t>Tu pipa carga 10,000 L. Riega a velocidad constante, con la barra abierta parejo; si aceleras, dejas franjas secas, y si frenas, charcos.</w:t>
      </w:r>
    </w:p>
    <w:p>
      <w:pPr>
        <w:pStyle w:val="ListBullet"/>
      </w:pPr>
      <w:r>
        <w:rPr>
          <w:b w:val="0"/>
          <w:i w:val="0"/>
        </w:rPr>
        <w:t>Riega en varias pasadas cortas, no en una sola de golpe: el agua tiene que repartirse en la capa antes de compactar.</w:t>
      </w:r>
    </w:p>
    <w:p>
      <w:pPr>
        <w:pStyle w:val="ListBullet"/>
      </w:pPr>
      <w:r>
        <w:rPr>
          <w:b w:val="0"/>
          <w:i w:val="0"/>
        </w:rPr>
        <w:t>Si ves charcos o el suelo se pega a la llanta, ya te pasaste: avisa al cabo para que se deje orear.</w:t>
      </w:r>
    </w:p>
    <w:p>
      <w:pPr>
        <w:pStyle w:val="ListBullet"/>
      </w:pPr>
      <w:r>
        <w:rPr>
          <w:b w:val="0"/>
          <w:i w:val="0"/>
        </w:rPr>
        <w:t>En el calor se pierde humedad en menos de una hora: el riego va justo delante del compactador, no una hora antes.</w:t>
      </w:r>
    </w:p>
    <w:p>
      <w:pPr>
        <w:pStyle w:val="ListBullet"/>
      </w:pPr>
      <w:r>
        <w:rPr>
          <w:b w:val="0"/>
          <w:i w:val="0"/>
        </w:rPr>
        <w:t>El agua de riego tiene que ser limpia, sin aceite ni basura; la toma la indica el cabo.</w:t>
      </w:r>
    </w:p>
    <w:p>
      <w:pPr>
        <w:pStyle w:val="ListBullet"/>
      </w:pPr>
      <w:r>
        <w:rPr>
          <w:b w:val="0"/>
          <w:i w:val="0"/>
        </w:rPr>
        <w:t>Dentro del frente máximo 20 km/h; nunca des reversa sin ayudante a la vista.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10,000 L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capacidad de tu pipa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±2 %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humedad aceptable respecto a la óptima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profundidad que se compacta: el agua tiene que llegar pareja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20 km/h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velocidad máxima dentro del frente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Regar mucho de una vez y hacer lodo.</w:t>
      </w:r>
    </w:p>
    <w:p>
      <w:pPr>
        <w:pStyle w:val="ListBullet"/>
      </w:pPr>
      <w:r>
        <w:rPr>
          <w:b w:val="0"/>
          <w:i w:val="0"/>
        </w:rPr>
        <w:t>Regar una hora antes y que el sol se lleve el agua.</w:t>
      </w:r>
    </w:p>
    <w:p>
      <w:pPr>
        <w:pStyle w:val="ListBullet"/>
      </w:pPr>
      <w:r>
        <w:rPr>
          <w:b w:val="0"/>
          <w:i w:val="0"/>
        </w:rPr>
        <w:t>Dejar las orillas secas.</w:t>
      </w:r>
    </w:p>
    <w:p>
      <w:pPr>
        <w:pStyle w:val="ListBullet"/>
      </w:pPr>
      <w:r>
        <w:rPr>
          <w:b w:val="0"/>
          <w:i w:val="0"/>
        </w:rPr>
        <w:t>Manejar la pipa sin revisar frenos.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Acompaña al otro regador y al laboratorista: cómo se mide la humedad y qué significa "óptima".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Calibra su pipa: cuántos litros por metro cuadrado da a cada velocidad y apertura de barra.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Riega en los 500 m del tramo de prueba y toma el curso de seguridad y calidad.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2 a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con el cabo de las capas rechazadas por humedad; manejo defensivo.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Licencia de chofer de carga vigente (federal tipo C si circula por carretera federal).</w:t>
      </w:r>
    </w:p>
    <w:p>
      <w:pPr>
        <w:pStyle w:val="ListBullet"/>
      </w:pPr>
      <w:r>
        <w:rPr>
          <w:b w:val="0"/>
          <w:i w:val="0"/>
        </w:rPr>
        <w:t>Manejo defensivo de vehículos pesados.</w:t>
      </w:r>
    </w:p>
    <w:p>
      <w:pPr>
        <w:pStyle w:val="ListBullet"/>
      </w:pPr>
      <w:r>
        <w:rPr>
          <w:b w:val="0"/>
          <w:i w:val="0"/>
        </w:rPr>
        <w:t>NOM-031-STPS (seguridad en construcción) con constancia DC-3.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 se puede alejar la humedad de la óptima?</w:t>
      </w:r>
    </w:p>
    <w:p>
      <w:r>
        <w:rPr>
          <w:b w:val="0"/>
          <w:i w:val="0"/>
        </w:rPr>
        <w:t>☐  7. ¿Qué pasa si riegas de más?</w:t>
      </w:r>
    </w:p>
    <w:p>
      <w:r>
        <w:rPr>
          <w:b w:val="0"/>
          <w:i w:val="0"/>
        </w:rPr>
        <w:t>☐  8. ¿Por qué riegas justo delante del compactador y no antes?</w:t>
      </w:r>
    </w:p>
    <w:p>
      <w:r>
        <w:rPr>
          <w:b w:val="0"/>
          <w:i w:val="0"/>
        </w:rPr>
        <w:t>☐  9. ¿A qué velocidad máxima manejas dentro del frente?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 maquinaria (compactador o cargador) con la certificación de la máquina, o chofer del camión de combustible.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Regador · control de humedad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(Cabo de frente)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Regador · control de humedad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Regador · control de humedad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