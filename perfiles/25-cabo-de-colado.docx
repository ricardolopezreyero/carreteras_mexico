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Cabo de colado</w:t>
      </w:r>
    </w:p>
    <w:p>
      <w:r>
        <w:rPr>
          <w:b w:val="0"/>
          <w:i w:val="0"/>
          <w:color w:val="555F78"/>
          <w:sz w:val="25"/>
        </w:rPr>
        <w:t>Mandar el tren de colado minuto a minuto, de 19:00 a 05:00, para que la pavimentadora nunca se detenga y cada metro quede como dice la especificación.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Residente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$34,000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$6,800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Minutos de paro atribuibles a la cuadrilla</w:t>
            </w:r>
            <w:r>
              <w:rPr>
                <w:b w:val="0"/>
                <w:i w:val="0"/>
                <w:sz w:val="19"/>
              </w:rPr>
              <w:t xml:space="preserve"> · Menos de 10 minutos por noche, con cero casos de agua añadida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Cabo de colado</w:t>
      </w:r>
      <w:r>
        <w:rPr>
          <w:b w:val="0"/>
          <w:i w:val="0"/>
        </w:rPr>
        <w:t>, existe para esto: mandar el tren de colado minuto a minuto, de 19:00 a 05:00, para que la pavimentadora nunca se detenga y cada metro quede como dice la especificación.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Mandar el tren de colado minuto a minuto, de 19:00 a 05:00, para que la pavimentadora nunca se detenga y cada metro quede como dice la especificación.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Es la voz que la cuadrilla oye a las 3 de la mañana. El residente decide el tren; el cabo hace que 34 personas se muevan como una sola, sin gritos y sin atajos.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Que cada puesto del tren esté cubierto, en su lugar y con su equipo a las 18:30, antes de que llegue el primer camión.</w:t>
      </w:r>
    </w:p>
    <w:p>
      <w:pPr>
        <w:pStyle w:val="ListBullet"/>
      </w:pPr>
      <w:r>
        <w:rPr>
          <w:b w:val="0"/>
          <w:i w:val="0"/>
        </w:rPr>
        <w:t>La distancia entre las cuatro máquinas: colocadora, pavimentadora, textura y curado, siempre en su orden y a su separación.</w:t>
      </w:r>
    </w:p>
    <w:p>
      <w:pPr>
        <w:pStyle w:val="ListBullet"/>
      </w:pPr>
      <w:r>
        <w:rPr>
          <w:b w:val="0"/>
          <w:i w:val="0"/>
        </w:rPr>
        <w:t>Que el acero de esta noche esté revisado y liberado antes de colar, y que el de pasado mañana vaya avanzando de día.</w:t>
      </w:r>
    </w:p>
    <w:p>
      <w:pPr>
        <w:pStyle w:val="ListBullet"/>
      </w:pPr>
      <w:r>
        <w:rPr>
          <w:b w:val="0"/>
          <w:i w:val="0"/>
        </w:rPr>
        <w:t>El registro de cada paro del tren con su hora de inicio, de fin y su causa, entregado al residente a las 05:00.</w:t>
      </w:r>
    </w:p>
    <w:p>
      <w:pPr>
        <w:pStyle w:val="ListBullet"/>
      </w:pPr>
      <w:r>
        <w:rPr>
          <w:b w:val="0"/>
          <w:i w:val="0"/>
        </w:rPr>
        <w:t>Que nadie pise la losa fresca, nadie añada agua y nadie se meta entre dos máquinas.</w:t>
      </w:r>
    </w:p>
    <w:p>
      <w:pPr>
        <w:pStyle w:val="ListBullet"/>
      </w:pPr>
      <w:r>
        <w:rPr>
          <w:b w:val="0"/>
          <w:i w:val="0"/>
        </w:rPr>
        <w:t>La cabecera de fin de colado (junta de construcción) bien armada al cierre de cada noche.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tren por seguridad o por un defecto que ve con sus ojos, y avisar al residente en ese momento.</w:t>
      </w:r>
    </w:p>
    <w:p>
      <w:pPr>
        <w:pStyle w:val="ListBullet"/>
      </w:pPr>
      <w:r>
        <w:rPr>
          <w:b w:val="0"/>
          <w:i w:val="0"/>
        </w:rPr>
        <w:t>Mover gente entre puestos del tren durante la noche para cubrir una falta o un cuello de botella.</w:t>
      </w:r>
    </w:p>
    <w:p>
      <w:pPr>
        <w:pStyle w:val="ListBullet"/>
      </w:pPr>
      <w:r>
        <w:rPr>
          <w:b w:val="0"/>
          <w:i w:val="0"/>
        </w:rPr>
        <w:t>Sacar del frente a quien llegue en malas condiciones o no respete una regla de seguridad.</w:t>
      </w:r>
    </w:p>
    <w:p>
      <w:pPr>
        <w:pStyle w:val="ListBullet"/>
      </w:pPr>
      <w:r>
        <w:rPr>
          <w:b w:val="0"/>
          <w:i w:val="0"/>
        </w:rPr>
        <w:t>No le toca: aceptar o rechazar camiones (eso es del laboratorista) ni reanudar un colado detenido por Calidad.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en colados de pavimento de concreto con cimbra deslizante, al menos 2 mandando cuadrilla de noche.</w:t>
      </w:r>
    </w:p>
    <w:p>
      <w:pPr>
        <w:pStyle w:val="ListBullet"/>
      </w:pPr>
      <w:r>
        <w:rPr>
          <w:b w:val="0"/>
          <w:i w:val="0"/>
        </w:rPr>
        <w:t>Haber trabajado en un tren completo: colocadora, pavimentadora y máquina de textura y curado, no sólo colado a mano con regla vibratoria.</w:t>
      </w:r>
    </w:p>
    <w:p>
      <w:pPr>
        <w:pStyle w:val="ListBullet"/>
      </w:pPr>
      <w:r>
        <w:rPr>
          <w:b w:val="0"/>
          <w:i w:val="0"/>
        </w:rPr>
        <w:t>Deseable: haber vivido un colado de concreto reforzado continuo (acero corrido sobre sillas) o de losa con pasajuntas en autopista.</w:t>
      </w:r>
    </w:p>
    <w:p>
      <w:pPr>
        <w:pStyle w:val="ListBullet"/>
      </w:pPr>
      <w:r>
        <w:rPr>
          <w:b w:val="0"/>
          <w:i w:val="0"/>
        </w:rPr>
        <w:t>Haber visto una noche que salió mal y poder contar qué la tumbó.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 como mínimo; bachillerato o técnico en construcción deseable.</w:t>
      </w:r>
    </w:p>
    <w:p>
      <w:pPr>
        <w:pStyle w:val="ListBullet"/>
      </w:pPr>
      <w:r>
        <w:rPr>
          <w:b w:val="0"/>
          <w:i w:val="0"/>
        </w:rPr>
        <w:t>Leer planos de sección y de acero, y llevar una bitácora escrita o en tableta.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Llega antes que su cuadrilla y se va después.</w:t>
      </w:r>
    </w:p>
    <w:p>
      <w:pPr>
        <w:pStyle w:val="ListBullet"/>
      </w:pPr>
      <w:r>
        <w:rPr>
          <w:b w:val="0"/>
          <w:i w:val="0"/>
        </w:rPr>
        <w:t>Da la instrucción una vez, clara y con calma, y verifica que se cumplió.</w:t>
      </w:r>
    </w:p>
    <w:p>
      <w:pPr>
        <w:pStyle w:val="ListBullet"/>
      </w:pPr>
      <w:r>
        <w:rPr>
          <w:b w:val="0"/>
          <w:i w:val="0"/>
        </w:rPr>
        <w:t>Corrige en privado y reconoce en público.</w:t>
      </w:r>
    </w:p>
    <w:p>
      <w:pPr>
        <w:pStyle w:val="ListBullet"/>
      </w:pPr>
      <w:r>
        <w:rPr>
          <w:b w:val="0"/>
          <w:i w:val="0"/>
        </w:rPr>
        <w:t>Dice "paramos" sin dudar cuando alguien está en riesgo, aunque vayan bien de metros.</w:t>
      </w:r>
    </w:p>
    <w:p>
      <w:pPr>
        <w:pStyle w:val="ListBullet"/>
      </w:pPr>
      <w:r>
        <w:rPr>
          <w:b w:val="0"/>
          <w:i w:val="0"/>
        </w:rPr>
        <w:t>Conoce a cada persona de su tren por su nombre y sabe quién se cansa a qué hora.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Presume de "sacar los metros como sea" o de "arreglar el concreto con tantita agua".</w:t>
      </w:r>
    </w:p>
    <w:p>
      <w:pPr>
        <w:pStyle w:val="ListBullet"/>
      </w:pPr>
      <w:r>
        <w:rPr>
          <w:b w:val="0"/>
          <w:i w:val="0"/>
        </w:rPr>
        <w:t>Habla de su cuadrilla como "la gente" y no sabe nombres.</w:t>
      </w:r>
    </w:p>
    <w:p>
      <w:pPr>
        <w:pStyle w:val="ListBullet"/>
      </w:pPr>
      <w:r>
        <w:rPr>
          <w:b w:val="0"/>
          <w:i w:val="0"/>
        </w:rPr>
        <w:t>Culpa siempre a la planta o a los camiones de sus paros.</w:t>
      </w:r>
    </w:p>
    <w:p>
      <w:pPr>
        <w:pStyle w:val="ListBullet"/>
      </w:pPr>
      <w:r>
        <w:rPr>
          <w:b w:val="0"/>
          <w:i w:val="0"/>
        </w:rPr>
        <w:t>Nunca ha parado un colado por seguridad.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Son las 2 a. m. y el acabador te dice que la mezcla viene dura y que con una cubeta de agua se arregla.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lo prohíbe en ese momento, avisa al laboratorista para que revise el camión y registra el caso. Nunca agua.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La colocadora se está separando de la pavimentadora porque los camiones se atrasan.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baja la velocidad del tren parejo, avisa al despachador y al residente; no deja que el concreto espere de más delante del molde.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¿Cómo sabes que el acero de esta noche está listo?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lo recorre antes de las 18:30: sillas firmes, separación de 15 cm, traslapes escalonados, altura a un tercio del espesor y amarres completos.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Falta un acabador y un señalero. ¿A quién mueves y a quién no?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nunca deja sin cubrir el tránsito; pide apoyo a Seguridad e higiene y cubre el acabado con el apoyo general o el ayudante.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Noche de prueba en el tramo de 500 m (o en un colado real como segundo del cabo titular), de 18:00 a 05:00. Debe pasar lista, revisar el acero, acomodar las máquinas y llevar el registro de paros con causa. Aprueba si su registro coincide con el control 3D de la pavimentadora (diferencia menor a 5 minutos en total) y si el residente y el laboratorista no reportan ninguna regla rota.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10 minutos con el residente: metros, camiones, temperatura y clima esperados.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18:00–18:30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Pasas lista, revisas el equipo de protección, repartes puestos y recorres el acero de esta noche.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Colocas máquinas, verificas sensores 3D, luces, rompevientos y pasarela. Plática de seguridad de 5 minutos.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Mandas el tren. Cada paro lo anotas con hora y causa. Rotas descansos sin dejar un puesto vacío.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Armas la cabecera de fin de colado, limpias máquinas y entregas el registro al residente.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de cierre: explicas tus paros sin culpar a nadie.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sección que colamos: dos carriles de 4.20 m (8.40 m) por 27 cm; la raya se pinta a 3.60 m para que el tráiler no pise el borde; 2.27 m³ por cada metro lineal.</w:t>
      </w:r>
    </w:p>
    <w:p>
      <w:pPr>
        <w:pStyle w:val="ListBullet"/>
      </w:pPr>
      <w:r>
        <w:rPr>
          <w:b w:val="0"/>
          <w:i w:val="0"/>
        </w:rPr>
        <w:t>El ritmo: 227 m³ por hora son 28 camiones de 8 m³, uno cada 2 minutos. El tren avanza de 1 a 2 metros por minuto. Si un camión falta, se baja la velocidad parejo; nunca se para y arranca a tirones.</w:t>
      </w:r>
    </w:p>
    <w:p>
      <w:pPr>
        <w:pStyle w:val="ListBullet"/>
      </w:pPr>
      <w:r>
        <w:rPr>
          <w:b w:val="0"/>
          <w:i w:val="0"/>
        </w:rPr>
        <w:t>El acero en CRCP: varilla #6 cada 15 cm a lo largo, #4 cada 90 cm a lo ancho, a un tercio del espesor desde arriba (unos 9 cm) sobre sillas, con 7 cm de recubrimiento mínimo. Hombro amarrado con #4 cada 75 cm.</w:t>
      </w:r>
    </w:p>
    <w:p>
      <w:pPr>
        <w:pStyle w:val="ListBullet"/>
      </w:pPr>
      <w:r>
        <w:rPr>
          <w:b w:val="0"/>
          <w:i w:val="0"/>
        </w:rPr>
        <w:t>El orden del tren no se cambia: colocadora-esparcidora, pavimentadora, máquina de textura y curado. Si la textura se atrasa, la superficie se seca al aire y se pierde el curado.</w:t>
      </w:r>
    </w:p>
    <w:p>
      <w:pPr>
        <w:pStyle w:val="ListBullet"/>
      </w:pPr>
      <w:r>
        <w:rPr>
          <w:b w:val="0"/>
          <w:i w:val="0"/>
        </w:rPr>
        <w:t>Cada vez que la pavimentadora se detiene queda una junta fría y una marca que no se repara. Una hora de paro cuesta el 10 % de la producción del día.</w:t>
      </w:r>
    </w:p>
    <w:p>
      <w:pPr>
        <w:pStyle w:val="ListBullet"/>
      </w:pPr>
      <w:r>
        <w:rPr>
          <w:b w:val="0"/>
          <w:i w:val="0"/>
        </w:rPr>
        <w:t>Cuándo no se cuela: evaporación arriba de 0.5 kg/m² por hora sin poder bajarla con rompevientos, lluvia sobre concreto fresco o concreto arriba de 30 °C. Esa decisión la toman el residente y Calidad; tú la haces cumplir.</w:t>
      </w:r>
    </w:p>
    <w:p>
      <w:pPr>
        <w:pStyle w:val="ListBullet"/>
      </w:pPr>
      <w:r>
        <w:rPr>
          <w:b w:val="0"/>
          <w:i w:val="0"/>
        </w:rPr>
        <w:t>La cabecera de fin de colado: se corta a escuadra, se deja el acero corrido y el acero adicional que marca el plano, y el concreto de ese borde se vibra a mano.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la ventana de colado: diez horas, mil metros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un camión en la colocadora, toda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1–2 m/min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velocidad del tren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&lt; 30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meta de paro total del tren por noche, con causa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34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personas en el frente de colado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lo que va adelantado el acero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Permitir una cubeta de agua "para que se deje trabajar".</w:t>
      </w:r>
    </w:p>
    <w:p>
      <w:pPr>
        <w:pStyle w:val="ListBullet"/>
      </w:pPr>
      <w:r>
        <w:rPr>
          <w:b w:val="0"/>
          <w:i w:val="0"/>
        </w:rPr>
        <w:t>Apurar la pavimentadora para recuperar metros después de un paro.</w:t>
      </w:r>
    </w:p>
    <w:p>
      <w:pPr>
        <w:pStyle w:val="ListBullet"/>
      </w:pPr>
      <w:r>
        <w:rPr>
          <w:b w:val="0"/>
          <w:i w:val="0"/>
        </w:rPr>
        <w:t>Dejar un puesto del tren sin cubrir durante un descanso.</w:t>
      </w:r>
    </w:p>
    <w:p>
      <w:pPr>
        <w:pStyle w:val="ListBullet"/>
      </w:pPr>
      <w:r>
        <w:rPr>
          <w:b w:val="0"/>
          <w:i w:val="0"/>
        </w:rPr>
        <w:t>Esconder un paro o cambiarle la causa en el registro.</w:t>
      </w:r>
    </w:p>
    <w:p>
      <w:pPr>
        <w:pStyle w:val="ListBullet"/>
      </w:pPr>
      <w:r>
        <w:rPr>
          <w:b w:val="0"/>
          <w:i w:val="0"/>
        </w:rPr>
        <w:t>Cerrar la noche con una cabecera mal armada por prisa.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Cuatro noches como segundo del cabo titular o del residente en el tramo de prueba: pasar lista, revisar acero, llevar el registro de paros.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Una noche junto a cada máquina (colocadora, pavimentadora, textura y curado) y una noche en planta con el Jefe de planta para entender de dónde viene cada camión.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Semanas 3 y 4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Mandas el tren con el residente a un lado; revisión de tu registro contra el control 3D cada mañana.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Curso de mando de cuadrilla y de seguridad en frentes abiertos al tránsito; revisión mensual con el residente.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obras de construcción) y NOM-017-STPS (equipo de protección personal).</w:t>
      </w:r>
    </w:p>
    <w:p>
      <w:pPr>
        <w:pStyle w:val="ListBullet"/>
      </w:pPr>
      <w:r>
        <w:rPr>
          <w:b w:val="0"/>
          <w:i w:val="0"/>
        </w:rPr>
        <w:t>Primeros auxilios y brigada de emergencia.</w:t>
      </w:r>
    </w:p>
    <w:p>
      <w:pPr>
        <w:pStyle w:val="ListBullet"/>
      </w:pPr>
      <w:r>
        <w:rPr>
          <w:b w:val="0"/>
          <w:i w:val="0"/>
        </w:rPr>
        <w:t>ACI Concrete Field Testing Technician Grade I (para entender lo que mide el laboratorista), pagada por la empresa.</w:t>
      </w:r>
    </w:p>
    <w:p>
      <w:pPr>
        <w:pStyle w:val="ListBullet"/>
      </w:pPr>
      <w:r>
        <w:rPr>
          <w:b w:val="0"/>
          <w:i w:val="0"/>
        </w:rPr>
        <w:t>Curso de lectura de planos de acero en pavimento continuo.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camiones por hora necesita el tren y cada cuánto llega uno?</w:t>
      </w:r>
    </w:p>
    <w:p>
      <w:r>
        <w:rPr>
          <w:b w:val="0"/>
          <w:i w:val="0"/>
        </w:rPr>
        <w:t>☐  7. ¿A qué altura va el acero y cuánto recubrimiento lleva?</w:t>
      </w:r>
    </w:p>
    <w:p>
      <w:r>
        <w:rPr>
          <w:b w:val="0"/>
          <w:i w:val="0"/>
        </w:rPr>
        <w:t>☐  8. ¿Qué haces si la colocadora se separa de la pavimentadora?</w:t>
      </w:r>
    </w:p>
    <w:p>
      <w:r>
        <w:rPr>
          <w:b w:val="0"/>
          <w:i w:val="0"/>
        </w:rPr>
        <w:t>☐  9. ¿Qué tiene que tener cada renglón de tu registro de paros?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Residente de colado, con estudios de ingeniería, o Superintendente de frente por la escalera de mando de campo.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Minutos de paro atribuibles a la cuadrilla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Menos de 10 minutos por noche, con cero casos de agua añadida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registro de paros del tren (hora de inicio, fin y causa) que el cabo entrega a las 05:00; lo valida el Residente de colado en la junta de las 06:00,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Más de 10 minutos atribuibles a la cuadrilla en 3 noches de un mismo mes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Metros colados contra la meta de la noche (1,000 m a ritmo pleno).</w:t>
      </w:r>
    </w:p>
    <w:p>
      <w:pPr>
        <w:pStyle w:val="ListBullet"/>
      </w:pPr>
      <w:r>
        <w:rPr>
          <w:b w:val="0"/>
          <w:i w:val="0"/>
        </w:rPr>
        <w:t>Minutos de paro del tren atribuibles a la cuadrilla: menos de 10 por noche.</w:t>
      </w:r>
    </w:p>
    <w:p>
      <w:pPr>
        <w:pStyle w:val="ListBullet"/>
      </w:pPr>
      <w:r>
        <w:rPr>
          <w:b w:val="0"/>
          <w:i w:val="0"/>
        </w:rPr>
        <w:t>Paros registrados con causa: 100 %.</w:t>
      </w:r>
    </w:p>
    <w:p>
      <w:pPr>
        <w:pStyle w:val="ListBullet"/>
      </w:pPr>
      <w:r>
        <w:rPr>
          <w:b w:val="0"/>
          <w:i w:val="0"/>
        </w:rPr>
        <w:t>Cero accidentes con tiempo perdido y cero casos de agua añadida.</w:t>
      </w:r>
    </w:p>
    <w:p>
      <w:pPr>
        <w:pStyle w:val="ListBullet"/>
      </w:pPr>
      <w:r>
        <w:rPr>
          <w:b w:val="0"/>
          <w:i w:val="0"/>
        </w:rPr>
        <w:t>Cabecera de fin de colado aceptada por Calidad todas las noches.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$34,000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$6,800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$40,800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(más de 10 minutos atribuibles a la cuadrilla en 3 noches de un mismo mes),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Cabo de colado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Permitir o tolerar que alguien añada agua al concreto en el frente, o no detener el tren al enterarse.</w:t>
      </w:r>
    </w:p>
    <w:p>
      <w:pPr>
        <w:pStyle w:val="ListBullet"/>
      </w:pPr>
      <w:r>
        <w:rPr>
          <w:b w:val="0"/>
          <w:i w:val="0"/>
        </w:rPr>
        <w:t>Borrar, esconder o cambiarle la hora o la causa a un paro en el registro de la noche.</w:t>
      </w:r>
    </w:p>
    <w:p>
      <w:pPr>
        <w:pStyle w:val="ListBullet"/>
      </w:pPr>
      <w:r>
        <w:rPr>
          <w:b w:val="0"/>
          <w:i w:val="0"/>
        </w:rPr>
        <w:t>Mandar colar sobre acero que Calidad no ha liberado, o reanudar un colado detenido sin la orden escrita del Director de Proyecto.</w:t>
      </w:r>
    </w:p>
    <w:p>
      <w:pPr>
        <w:pStyle w:val="ListBullet"/>
      </w:pPr>
      <w:r>
        <w:rPr>
          <w:b w:val="0"/>
          <w:i w:val="0"/>
        </w:rPr>
        <w:t>Ordenar a alguien pisar la losa fresca o meterse entre dos máquinas en marcha, o dejar un puesto de seguridad del tren sin cubrir a sabiendas.</w:t>
      </w:r>
    </w:p>
    <w:p>
      <w:pPr>
        <w:pStyle w:val="ListBullet"/>
      </w:pPr>
      <w:r>
        <w:rPr>
          <w:b w:val="0"/>
          <w:i w:val="0"/>
        </w:rPr>
        <w:t>Reprender, cambiar de puesto o mandar a casa a quien detuvo el tren por seguridad o por calidad.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ListBullet"/>
      </w:pPr>
      <w:r>
        <w:rPr>
          <w:b w:val="0"/>
          <w:i w:val="0"/>
        </w:rPr>
        <w:t>Pasar lista a las 18:00 en punto, todas las noches, aunque falte el residente.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Cabo de colado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Cabo de colado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Residente de colado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$34,000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$6,800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Minutos de paro atribuibles a la cuadrilla</w:t>
      </w:r>
      <w:r>
        <w:rPr>
          <w:b w:val="0"/>
          <w:i w:val="0"/>
        </w:rPr>
        <w:t>, con meta de menos de 10 minutos por noche, con cero casos de agua añadida,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Cabo de colado · Sueldo mensual bruto: </w:t>
      </w:r>
      <w:r>
        <w:rPr>
          <w:rStyle w:val="M_base"/>
          <w:b w:val="0"/>
          <w:i w:val="0"/>
          <w:color w:val="555F78"/>
          <w:sz w:val="17"/>
        </w:rPr>
        <w:t>$34,000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Cabo de colado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Cabo de colado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