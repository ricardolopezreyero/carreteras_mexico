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Llantero-lubricador</w:t>
      </w:r>
    </w:p>
    <w:p>
      <w:r>
        <w:rPr>
          <w:b w:val="0"/>
          <w:i w:val="0"/>
          <w:color w:val="555F78"/>
          <w:sz w:val="25"/>
        </w:rPr>
        <w:t>Mantener las llantas y la lubricación de toda la flotilla al día, para que ningún camión se ponche en el ciclo y ninguna máquina se desgaste por falta de grasa o aceite.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Jefe de mantenimiento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Mantenimiento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madrugada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$17,000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20 % · $3,400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Llantero-lubricador</w:t>
      </w:r>
      <w:r>
        <w:rPr>
          <w:b w:val="0"/>
          <w:i w:val="0"/>
        </w:rPr>
        <w:t>, existe para esto: mantener las llantas y la lubricación de toda la flotilla al día, para que ningún camión se ponche en el ciclo y ninguna máquina se desgaste por falta de grasa o aceite.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Mantener las llantas y la lubricación de toda la flotilla al día, para que ningún camión se ponche en el ciclo y ninguna máquina se desgaste por falta de grasa o aceite.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Un camión que se poncha se sale del ciclo y rompe el ritmo de un camión cada dos minutos: es la causa número uno de paro. Un punto sin grasa en la pavimentadora es una pieza rota a media noche.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La revisión diaria de presión, desgaste y daños de las llantas de las 12 revolvedoras propias y de los vehículos de la obra.</w:t>
      </w:r>
    </w:p>
    <w:p>
      <w:pPr>
        <w:pStyle w:val="ListBullet"/>
      </w:pPr>
      <w:r>
        <w:rPr>
          <w:b w:val="0"/>
          <w:i w:val="0"/>
        </w:rPr>
        <w:t>La reparación y el cambio de llantas en la jaula de inflado.</w:t>
      </w:r>
    </w:p>
    <w:p>
      <w:pPr>
        <w:pStyle w:val="ListBullet"/>
      </w:pPr>
      <w:r>
        <w:rPr>
          <w:b w:val="0"/>
          <w:i w:val="0"/>
        </w:rPr>
        <w:t>El engrase y los niveles de aceite de las máquinas según su carta de lubricación.</w:t>
      </w:r>
    </w:p>
    <w:p>
      <w:pPr>
        <w:pStyle w:val="ListBullet"/>
      </w:pPr>
      <w:r>
        <w:rPr>
          <w:b w:val="0"/>
          <w:i w:val="0"/>
        </w:rPr>
        <w:t>El registro por llanta y por máquina: presión, profundidad, cambios y engrases.</w:t>
      </w:r>
    </w:p>
    <w:p>
      <w:pPr>
        <w:pStyle w:val="ListBullet"/>
      </w:pPr>
      <w:r>
        <w:rPr>
          <w:b w:val="0"/>
          <w:i w:val="0"/>
        </w:rPr>
        <w:t>El manejo limpio de aceites y grasas usadas.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Sacar de servicio un camión con una llanta dañada o fuera de presión.</w:t>
      </w:r>
    </w:p>
    <w:p>
      <w:pPr>
        <w:pStyle w:val="ListBullet"/>
      </w:pPr>
      <w:r>
        <w:rPr>
          <w:b w:val="0"/>
          <w:i w:val="0"/>
        </w:rPr>
        <w:t>Pedir a Almacén llantas, grasas y aceites antes de que se acaben.</w:t>
      </w:r>
    </w:p>
    <w:p>
      <w:pPr>
        <w:pStyle w:val="ListBullet"/>
      </w:pPr>
      <w:r>
        <w:rPr>
          <w:b w:val="0"/>
          <w:i w:val="0"/>
        </w:rPr>
        <w:t>Negarse a inflar una llanta fuera de la jaula.</w:t>
      </w:r>
    </w:p>
    <w:p>
      <w:pPr>
        <w:pStyle w:val="ListBullet"/>
      </w:pPr>
      <w:r>
        <w:rPr>
          <w:b w:val="0"/>
          <w:i w:val="0"/>
        </w:rPr>
        <w:t>No le toca: dejar salir un camión "sólo esta noche" con una llanta mala.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2 años o más como llantero o lubricador de flotilla de camiones pesados o maquinaria.</w:t>
      </w:r>
    </w:p>
    <w:p>
      <w:pPr>
        <w:pStyle w:val="ListBullet"/>
      </w:pPr>
      <w:r>
        <w:rPr>
          <w:b w:val="0"/>
          <w:i w:val="0"/>
        </w:rPr>
        <w:t>Manejo de llantas de camión y rines, y de cartas de lubricación.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o secundaria terminada; saber leer y escribir.</w:t>
      </w:r>
    </w:p>
    <w:p>
      <w:pPr>
        <w:pStyle w:val="ListBullet"/>
      </w:pPr>
      <w:r>
        <w:rPr>
          <w:b w:val="0"/>
          <w:i w:val="0"/>
        </w:rPr>
        <w:t>Saber usar calibrador de presión y de profundidad, y llenar una bitácora sencilla.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Revisa todas las llantas, no sólo las que "se ven mal".</w:t>
      </w:r>
    </w:p>
    <w:p>
      <w:pPr>
        <w:pStyle w:val="ListBullet"/>
      </w:pPr>
      <w:r>
        <w:rPr>
          <w:b w:val="0"/>
          <w:i w:val="0"/>
        </w:rPr>
        <w:t>Infla siempre en la jaula, aunque tarde más.</w:t>
      </w:r>
    </w:p>
    <w:p>
      <w:pPr>
        <w:pStyle w:val="ListBullet"/>
      </w:pPr>
      <w:r>
        <w:rPr>
          <w:b w:val="0"/>
          <w:i w:val="0"/>
        </w:rPr>
        <w:t>Engrasa todos los puntos de la carta, no sólo los fáciles.</w:t>
      </w:r>
    </w:p>
    <w:p>
      <w:pPr>
        <w:pStyle w:val="ListBullet"/>
      </w:pPr>
      <w:r>
        <w:rPr>
          <w:b w:val="0"/>
          <w:i w:val="0"/>
        </w:rPr>
        <w:t>Deja el aceite usado en su tambo, nunca en el suelo.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Infla llantas sin jaula "porque así lo ha hecho siempre".</w:t>
      </w:r>
    </w:p>
    <w:p>
      <w:pPr>
        <w:pStyle w:val="ListBullet"/>
      </w:pPr>
      <w:r>
        <w:rPr>
          <w:b w:val="0"/>
          <w:i w:val="0"/>
        </w:rPr>
        <w:t>No sabe cuánta presión lleva una llanta de camión.</w:t>
      </w:r>
    </w:p>
    <w:p>
      <w:pPr>
        <w:pStyle w:val="ListBullet"/>
      </w:pPr>
      <w:r>
        <w:rPr>
          <w:b w:val="0"/>
          <w:i w:val="0"/>
        </w:rPr>
        <w:t>Tira el aceite usado a la tierra.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Encuentras una revolvedora con una llanta con un corte en el costado.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La saco de servicio, aviso al Jefe de mantenimiento y al despachador, y la cambio antes de que salga.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¿Por qué se infla una llanta de camión en jaula?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Porque si el rin o la llanta revientan, la jaula detiene las piezas; sin jaula eso mata.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pasa si una máquina se queda un día sin engrasar?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Se desgastan pernos y bujes, y la pieza falla de noche con el tren trabajando.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Prueba en patio de 2 horas: revisar presión y profundidad de las llantas de dos revolvedoras (se siembran dos llantas fuera de presión y una dañada), desmontar y montar una llanta inflándola en jaula, y engrasar una máquina siguiendo su carta de lubricación. Aprueba si encuentra las tres fallas, usa la jaula y no se salta ningún punto de engrase.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$17,000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20 % del sueldo</w:t>
      </w:r>
      <w:r>
        <w:rPr>
          <w:b w:val="0"/>
          <w:i w:val="0"/>
        </w:rPr>
        <w:t xml:space="preserve"> ($3,400 al mes); con la meta cumplida el mes suma </w:t>
      </w:r>
      <w:r>
        <w:rPr>
          <w:b/>
          <w:i w:val="0"/>
        </w:rPr>
        <w:t>$20,400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Camiones fuera de ciclo por ponchadura: cero.</w:t>
      </w:r>
    </w:p>
    <w:p>
      <w:pPr>
        <w:pStyle w:val="ListBullet"/>
      </w:pPr>
      <w:r>
        <w:rPr>
          <w:b w:val="0"/>
          <w:i w:val="0"/>
        </w:rPr>
        <w:t>Llantas revisadas contra flotilla: 100 % cada día.</w:t>
      </w:r>
    </w:p>
    <w:p>
      <w:pPr>
        <w:pStyle w:val="ListBullet"/>
      </w:pPr>
      <w:r>
        <w:rPr>
          <w:b w:val="0"/>
          <w:i w:val="0"/>
        </w:rPr>
        <w:t>Máquinas engrasadas según su carta: 100 %.</w:t>
      </w:r>
    </w:p>
    <w:p>
      <w:pPr>
        <w:pStyle w:val="ListBullet"/>
      </w:pPr>
      <w:r>
        <w:rPr>
          <w:b w:val="0"/>
          <w:i w:val="0"/>
        </w:rPr>
        <w:t>Cero derrames de aceite o grasa.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Revisas las revolvedoras que regresan del colado: presión, cortes y desgaste.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Mañana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Engrase y niveles de las máquinas del tren y de la flotilla, según su carta.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Mediodía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Reparas o cambias llantas en la jaula; anotas todo.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Tarde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Última revisión de llantas antes de que los camiones salgan al ciclo de la noche.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Cierre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Aceite usado en su tambo, herramienta limpia y pedidos a Almacén.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Una revolvedora cargada lleva 8 m³ de concreto; una llanta baja se calienta y revienta en la ruta. Revisa la presión en frío, antes de que el camión salga.</w:t>
      </w:r>
    </w:p>
    <w:p>
      <w:pPr>
        <w:pStyle w:val="ListBullet"/>
      </w:pPr>
      <w:r>
        <w:rPr>
          <w:b w:val="0"/>
          <w:i w:val="0"/>
        </w:rPr>
        <w:t>Un camión ponchado se sale del ciclo y rompe el ritmo de un camión cada 2 minutos. Por eso la revisión es diaria y de todas las llantas.</w:t>
      </w:r>
    </w:p>
    <w:p>
      <w:pPr>
        <w:pStyle w:val="ListBullet"/>
      </w:pPr>
      <w:r>
        <w:rPr>
          <w:b w:val="0"/>
          <w:i w:val="0"/>
        </w:rPr>
        <w:t>Inflado siempre en jaula de seguridad y con manguera de extensión; nunca te pongas frente al rin mientras inflas.</w:t>
      </w:r>
    </w:p>
    <w:p>
      <w:pPr>
        <w:pStyle w:val="ListBullet"/>
      </w:pPr>
      <w:r>
        <w:rPr>
          <w:b w:val="0"/>
          <w:i w:val="0"/>
        </w:rPr>
        <w:t>Cada máquina tiene su carta de lubricación: qué puntos, con qué grasa y cada cuántas horas. La pavimentadora y la máquina de textura y curado trabajan diez horas cada noche: se engrasan todos los días.</w:t>
      </w:r>
    </w:p>
    <w:p>
      <w:pPr>
        <w:pStyle w:val="ListBullet"/>
      </w:pPr>
      <w:r>
        <w:rPr>
          <w:b w:val="0"/>
          <w:i w:val="0"/>
        </w:rPr>
        <w:t>El concreto pegado tapa las graseras: límpialas antes de engrasar.</w:t>
      </w:r>
    </w:p>
    <w:p>
      <w:pPr>
        <w:pStyle w:val="ListBullet"/>
      </w:pPr>
      <w:r>
        <w:rPr>
          <w:b w:val="0"/>
          <w:i w:val="0"/>
        </w:rPr>
        <w:t>El aceite y la grasa usados van en su tambo etiquetado; en el suelo contaminan y tapan el drenaje.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revolvedoras propias que revisas cada día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8 m³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concreto que lleva cada revolvedora cargada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el ritmo que rompe una ponchadura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 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lo que trabajan cada noche las máquinas del tren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Inflar una llanta sin jaula.</w:t>
      </w:r>
    </w:p>
    <w:p>
      <w:pPr>
        <w:pStyle w:val="ListBullet"/>
      </w:pPr>
      <w:r>
        <w:rPr>
          <w:b w:val="0"/>
          <w:i w:val="0"/>
        </w:rPr>
        <w:t>Dejar salir un camión con una llanta dañada.</w:t>
      </w:r>
    </w:p>
    <w:p>
      <w:pPr>
        <w:pStyle w:val="ListBullet"/>
      </w:pPr>
      <w:r>
        <w:rPr>
          <w:b w:val="0"/>
          <w:i w:val="0"/>
        </w:rPr>
        <w:t>Engrasar sólo los puntos fáciles.</w:t>
      </w:r>
    </w:p>
    <w:p>
      <w:pPr>
        <w:pStyle w:val="ListBullet"/>
      </w:pPr>
      <w:r>
        <w:rPr>
          <w:b w:val="0"/>
          <w:i w:val="0"/>
        </w:rPr>
        <w:t>Tirar el aceite usado.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Jefe de mantenimiento: cartas de lubricación de cada máquina, presiones de cada llanta y uso de la jaula.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Registro digital de llantas y engrases con el Ingeniero de datos.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Lleva la flotilla del tramo de prueba sin una sola ponchadura.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Curso de mecánica básica diésel para subir a Mecánico.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NOM-004-STPS-1999 (maquinaria y equipo) y NOM-017-STPS-2008 (equipo de protección personal).</w:t>
      </w:r>
    </w:p>
    <w:p>
      <w:pPr>
        <w:pStyle w:val="ListBullet"/>
      </w:pPr>
      <w:r>
        <w:rPr>
          <w:b w:val="0"/>
          <w:i w:val="0"/>
        </w:rPr>
        <w:t>NOM-020-STPS-2011 (recipientes sujetos a presión) aplicado al compresor y al inflado.</w:t>
      </w:r>
    </w:p>
    <w:p>
      <w:pPr>
        <w:pStyle w:val="ListBullet"/>
      </w:pPr>
      <w:r>
        <w:rPr>
          <w:b w:val="0"/>
          <w:i w:val="0"/>
        </w:rPr>
        <w:t>NOM-005-STPS-1998 (manejo de sustancias inflamables y combustibles).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¿Por qué se revisan todas las llantas todos los días?</w:t>
      </w:r>
    </w:p>
    <w:p>
      <w:r>
        <w:rPr>
          <w:b w:val="0"/>
          <w:i w:val="0"/>
        </w:rPr>
        <w:t>☐  7. ¿Dónde se infla una llanta de camión y por qué?</w:t>
      </w:r>
    </w:p>
    <w:p>
      <w:r>
        <w:rPr>
          <w:b w:val="0"/>
          <w:i w:val="0"/>
        </w:rPr>
        <w:t>☐  8. ¿Cada cuándo se engrasa la pavimentadora?</w:t>
      </w:r>
    </w:p>
    <w:p>
      <w:r>
        <w:rPr>
          <w:b w:val="0"/>
          <w:i w:val="0"/>
        </w:rPr>
        <w:t>☐  9. ¿Qué haces con el aceite usado?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Mecánico.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Llantero-lubricador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(Jefe de mantenimiento)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Llantero-lubricador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Llantero-lubricador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