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Almacén y refacciones</w:t>
      </w:r>
    </w:p>
    <w:p>
      <w:r>
        <w:rPr>
          <w:b w:val="0"/>
          <w:i w:val="0"/>
          <w:color w:val="555F78"/>
          <w:sz w:val="25"/>
        </w:rPr>
        <w:t>Tener en el almacén del frente, controlada y lista, cada refacción, insumo y equipo de protección que se necesite, para que no falte un sensor a las 2 de la mañana.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Gerente de 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$21,000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10 % · $2,100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Almacén y refacciones</w:t>
      </w:r>
      <w:r>
        <w:rPr>
          <w:b w:val="0"/>
          <w:i w:val="0"/>
        </w:rPr>
        <w:t>, existe para esto: tener en el almacén del frente, controlada y lista, cada refacción, insumo y equipo de protección que se necesite, para que no falte un sensor a las 2 de la mañana.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Tener en el almacén del frente, controlada y lista, cada refacción, insumo y equipo de protección que se necesite, para que no falte un sensor a las 2 de la mañana.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Una falla de 20 minutos se vuelve una noche perdida si la refacción está a 40 km. Las refacciones críticas de las cuatro máquinas clave tienen que estar aquí, contadas y a la mano.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inventario de refacciones críticas de planta, pavimentadora, enfriadora y máquina de textura y curado.</w:t>
      </w:r>
    </w:p>
    <w:p>
      <w:pPr>
        <w:pStyle w:val="ListBullet"/>
      </w:pPr>
      <w:r>
        <w:rPr>
          <w:b w:val="0"/>
          <w:i w:val="0"/>
        </w:rPr>
        <w:t>Mínimos y máximos de insumos: membrana de curado, sillas, EPP, filtros, bandas, mangueras, sensores.</w:t>
      </w:r>
    </w:p>
    <w:p>
      <w:pPr>
        <w:pStyle w:val="ListBullet"/>
      </w:pPr>
      <w:r>
        <w:rPr>
          <w:b w:val="0"/>
          <w:i w:val="0"/>
        </w:rPr>
        <w:t>Entradas y salidas con vale y firma, en el sistema, el mismo día.</w:t>
      </w:r>
    </w:p>
    <w:p>
      <w:pPr>
        <w:pStyle w:val="ListBullet"/>
      </w:pPr>
      <w:r>
        <w:rPr>
          <w:b w:val="0"/>
          <w:i w:val="0"/>
        </w:rPr>
        <w:t>Pedidos a tiempo para que nada baje del mínimo.</w:t>
      </w:r>
    </w:p>
    <w:p>
      <w:pPr>
        <w:pStyle w:val="ListBullet"/>
      </w:pPr>
      <w:r>
        <w:rPr>
          <w:b w:val="0"/>
          <w:i w:val="0"/>
        </w:rPr>
        <w:t>El orden y la limpieza del almacén.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Pedir reposición cuando algo baja del mínimo.</w:t>
      </w:r>
    </w:p>
    <w:p>
      <w:pPr>
        <w:pStyle w:val="ListBullet"/>
      </w:pPr>
      <w:r>
        <w:rPr>
          <w:b w:val="0"/>
          <w:i w:val="0"/>
        </w:rPr>
        <w:t>Negar una salida sin vale o sin firma autorizada.</w:t>
      </w:r>
    </w:p>
    <w:p>
      <w:pPr>
        <w:pStyle w:val="ListBullet"/>
      </w:pPr>
      <w:r>
        <w:rPr>
          <w:b w:val="0"/>
          <w:i w:val="0"/>
        </w:rPr>
        <w:t>Rechazar material que llega dañado o fuera de lo pedido.</w:t>
      </w:r>
    </w:p>
    <w:p>
      <w:pPr>
        <w:pStyle w:val="ListBullet"/>
      </w:pPr>
      <w:r>
        <w:rPr>
          <w:b w:val="0"/>
          <w:i w:val="0"/>
        </w:rPr>
        <w:t>No le toca: comprar fuera de presupuesto ni cambiar marcas o especificaciones de refacción.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almacenista en obra, taller de maquinaria pesada o minería.</w:t>
      </w:r>
    </w:p>
    <w:p>
      <w:pPr>
        <w:pStyle w:val="ListBullet"/>
      </w:pPr>
      <w:r>
        <w:rPr>
          <w:b w:val="0"/>
          <w:i w:val="0"/>
        </w:rPr>
        <w:t>Manejo de inventario con sistema y vales.</w:t>
      </w:r>
    </w:p>
    <w:p>
      <w:pPr>
        <w:pStyle w:val="ListBullet"/>
      </w:pPr>
      <w:r>
        <w:rPr>
          <w:b w:val="0"/>
          <w:i w:val="0"/>
        </w:rPr>
        <w:t>Deseable: conocer refacciones de maquinaria (filtros, bandas, mangueras hidráulicas).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Preparatoria terminada o técnico.</w:t>
      </w:r>
    </w:p>
    <w:p>
      <w:pPr>
        <w:pStyle w:val="ListBullet"/>
      </w:pPr>
      <w:r>
        <w:rPr>
          <w:b w:val="0"/>
          <w:i w:val="0"/>
        </w:rPr>
        <w:t>Manejo de computadora, hoja de cálculo o sistema de inventario.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Ordenado: todo tiene un lugar con etiqueta.</w:t>
      </w:r>
    </w:p>
    <w:p>
      <w:pPr>
        <w:pStyle w:val="ListBullet"/>
      </w:pPr>
      <w:r>
        <w:rPr>
          <w:b w:val="0"/>
          <w:i w:val="0"/>
        </w:rPr>
        <w:t>Confiable: los números cuadran.</w:t>
      </w:r>
    </w:p>
    <w:p>
      <w:pPr>
        <w:pStyle w:val="ListBullet"/>
      </w:pPr>
      <w:r>
        <w:rPr>
          <w:b w:val="0"/>
          <w:i w:val="0"/>
        </w:rPr>
        <w:t>Responde rápido cuando el mecánico llama de noche.</w:t>
      </w:r>
    </w:p>
    <w:p>
      <w:pPr>
        <w:pStyle w:val="ListBullet"/>
      </w:pPr>
      <w:r>
        <w:rPr>
          <w:b w:val="0"/>
          <w:i w:val="0"/>
        </w:rPr>
        <w:t>Previsor: pide antes de que falte.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Lleva el inventario "en la cabeza".</w:t>
      </w:r>
    </w:p>
    <w:p>
      <w:pPr>
        <w:pStyle w:val="ListBullet"/>
      </w:pPr>
      <w:r>
        <w:rPr>
          <w:b w:val="0"/>
          <w:i w:val="0"/>
        </w:rPr>
        <w:t>No le gusta que le cuenten el almacén.</w:t>
      </w:r>
    </w:p>
    <w:p>
      <w:pPr>
        <w:pStyle w:val="ListBullet"/>
      </w:pPr>
      <w:r>
        <w:rPr>
          <w:b w:val="0"/>
          <w:i w:val="0"/>
        </w:rPr>
        <w:t>Ha perdido material sin saber explicar cómo.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las 2 a. m. el mecánico de turno necesita un sensor de la pavimentadora. ¿Cómo lo encuentra?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 la lista de refacciones críticas y su ubicación; hay protocolo de acceso nocturno con vale y registro.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Quedan 3 tambos de membrana de curado. ¿Cuántos días alcanzan?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Depende del consumo por noche a doble dosis; si no alcanza para el tiempo de entrega del proveedor más reserva, ya se pidió.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haces si llega una manguera distinta a la pedida?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 la recibo como buena; la aparto, aviso al jefe de mantenimiento y pido la correcta.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 día en el almacén: conteo cíclico de 30 artículos contra el sistema, localizar en 5 minutos tres refacciones críticas de la lista y calcular los días de membrana de curado con el consumo real. Aprueba si el conteo coincide con el sistema o explica cada diferencia, y encuentra las refacciones a tiempo.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$21,000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10 % del sueldo</w:t>
      </w:r>
      <w:r>
        <w:rPr>
          <w:b w:val="0"/>
          <w:i w:val="0"/>
        </w:rPr>
        <w:t xml:space="preserve"> ($2,100 al mes); con la meta cumplida el mes suma </w:t>
      </w:r>
      <w:r>
        <w:rPr>
          <w:b/>
          <w:i w:val="0"/>
        </w:rPr>
        <w:t>$23,100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Refacciones críticas de las cuatro máquinas presentes: 100 %.</w:t>
      </w:r>
    </w:p>
    <w:p>
      <w:pPr>
        <w:pStyle w:val="ListBullet"/>
      </w:pPr>
      <w:r>
        <w:rPr>
          <w:b w:val="0"/>
          <w:i w:val="0"/>
        </w:rPr>
        <w:t>Diferencias de inventario en conteos cíclicos menores al 1 %.</w:t>
      </w:r>
    </w:p>
    <w:p>
      <w:pPr>
        <w:pStyle w:val="ListBullet"/>
      </w:pPr>
      <w:r>
        <w:rPr>
          <w:b w:val="0"/>
          <w:i w:val="0"/>
        </w:rPr>
        <w:t>Minutos de paro del tren por falta de refacción: cero.</w:t>
      </w:r>
    </w:p>
    <w:p>
      <w:pPr>
        <w:pStyle w:val="ListBullet"/>
      </w:pPr>
      <w:r>
        <w:rPr>
          <w:b w:val="0"/>
          <w:i w:val="0"/>
        </w:rPr>
        <w:t>Salidas con vale y firma: 100 %.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 lo que salió de noche con el reporte del mecánico de turno.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Recibe material, revisa contra pedido y acomoda.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Conteo cíclico; pedidos de reposición; entrega de insumos para la noche (membrana, sillas, EPP).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Antes de las 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Deja listo lo que pide el tren y las llaves del acceso nocturno registradas.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Las cuatro máquinas que no tienen sustituto a media noche: planta, pavimentadora, enfriadora y máquina de textura y curado; sus refacciones críticas salen del manual de cada una.</w:t>
      </w:r>
    </w:p>
    <w:p>
      <w:pPr>
        <w:pStyle w:val="ListBullet"/>
      </w:pPr>
      <w:r>
        <w:rPr>
          <w:b w:val="0"/>
          <w:i w:val="0"/>
        </w:rPr>
        <w:t>Refacciones típicas críticas: bandas, mangueras hidráulicas, sensores del control 3D, vibradores, bombas, filtros.</w:t>
      </w:r>
    </w:p>
    <w:p>
      <w:pPr>
        <w:pStyle w:val="ListBullet"/>
      </w:pPr>
      <w:r>
        <w:rPr>
          <w:b w:val="0"/>
          <w:i w:val="0"/>
        </w:rPr>
        <w:t>Membrana de curado a doble dosis: el consumo por noche se calcula sobre 8,400 m² de losa por kilómetro de dos carriles (más hombro).</w:t>
      </w:r>
    </w:p>
    <w:p>
      <w:pPr>
        <w:pStyle w:val="ListBullet"/>
      </w:pPr>
      <w:r>
        <w:rPr>
          <w:b w:val="0"/>
          <w:i w:val="0"/>
        </w:rPr>
        <w:t>Acero en sillas: la cuadrilla de acero trabaja dos días adelante; las sillas y amarres tienen que estar antes que ellos.</w:t>
      </w:r>
    </w:p>
    <w:p>
      <w:pPr>
        <w:pStyle w:val="ListBullet"/>
      </w:pPr>
      <w:r>
        <w:rPr>
          <w:b w:val="0"/>
          <w:i w:val="0"/>
        </w:rPr>
        <w:t>EPP para todos: casco, chaleco clase 3, botas con casquillo, lentes, guantes, tapones.</w:t>
      </w:r>
    </w:p>
    <w:p>
      <w:pPr>
        <w:pStyle w:val="ListBullet"/>
      </w:pPr>
      <w:r>
        <w:rPr>
          <w:b w:val="0"/>
          <w:i w:val="0"/>
        </w:rPr>
        <w:t>Mínimo = consumo diario × días de entrega del proveedor + reserva.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máquinas críticas con refacciones en sitio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a. m.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la hora en que no puede faltar 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1 %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diferencia máxima en conteos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va el acero adelante: sus insumos van antes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que una refacción crítica se acabe sin pedirla.</w:t>
      </w:r>
    </w:p>
    <w:p>
      <w:pPr>
        <w:pStyle w:val="ListBullet"/>
      </w:pPr>
      <w:r>
        <w:rPr>
          <w:b w:val="0"/>
          <w:i w:val="0"/>
        </w:rPr>
        <w:t>Entregar sin vale "porque es urgente".</w:t>
      </w:r>
    </w:p>
    <w:p>
      <w:pPr>
        <w:pStyle w:val="ListBullet"/>
      </w:pPr>
      <w:r>
        <w:rPr>
          <w:b w:val="0"/>
          <w:i w:val="0"/>
        </w:rPr>
        <w:t>Guardar sin etiqueta o en otro lugar.</w:t>
      </w:r>
    </w:p>
    <w:p>
      <w:pPr>
        <w:pStyle w:val="ListBullet"/>
      </w:pPr>
      <w:r>
        <w:rPr>
          <w:b w:val="0"/>
          <w:i w:val="0"/>
        </w:rPr>
        <w:t>No revisar el material que llega.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mantenimiento: la lista de refacciones críticas de cada máquina y dónde va cada una.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Sistema de inventario, vales y protocolo de acceso nocturno con el Gerente de logística.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Surte el colado de prueba y ajusta mínimos con el consumo real.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de conteos y paros por refacción con el Gerente de logística.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Control de inventarios y almacenes.</w:t>
      </w:r>
    </w:p>
    <w:p>
      <w:pPr>
        <w:pStyle w:val="ListBullet"/>
      </w:pPr>
      <w:r>
        <w:rPr>
          <w:b w:val="0"/>
          <w:i w:val="0"/>
        </w:rPr>
        <w:t>NOM-006-STPS: manejo y almacenamiento de materiales.</w:t>
      </w:r>
    </w:p>
    <w:p>
      <w:pPr>
        <w:pStyle w:val="ListBullet"/>
      </w:pPr>
      <w:r>
        <w:rPr>
          <w:b w:val="0"/>
          <w:i w:val="0"/>
        </w:rPr>
        <w:t>Manejo seguro de sustancias (membrana, aditivos, lubricantes).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¿Cuáles son las cuatro máquinas críticas?</w:t>
      </w:r>
    </w:p>
    <w:p>
      <w:r>
        <w:rPr>
          <w:b w:val="0"/>
          <w:i w:val="0"/>
        </w:rPr>
        <w:t>☐  7. ¿Cómo calculas el mínimo de un artículo?</w:t>
      </w:r>
    </w:p>
    <w:p>
      <w:r>
        <w:rPr>
          <w:b w:val="0"/>
          <w:i w:val="0"/>
        </w:rPr>
        <w:t>☐  8. ¿Qué pasa si el mecánico necesita algo a las 2 a. m.?</w:t>
      </w:r>
    </w:p>
    <w:p>
      <w:r>
        <w:rPr>
          <w:b w:val="0"/>
          <w:i w:val="0"/>
        </w:rPr>
        <w:t>☐  9. ¿Por qué los insumos del acero van antes que la cuadrilla?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Jefe de almacén de varios frentes o comprador de la gerencia de logística.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Almacén y refacciones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(Gerente de logística)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Almacén y refacciones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Almacén y refacciones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