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Laboratorista</w:t>
      </w:r>
    </w:p>
    <w:p>
      <w:r>
        <w:rPr>
          <w:b w:val="0"/>
          <w:i w:val="0"/>
          <w:color w:val="555F78"/>
          <w:sz w:val="25"/>
        </w:rPr>
        <w:t>Medir, con el método correcto y a tiempo, cada capa y cada muestra de concreto que le toque, y rechazar lo que no cumpla sin pedir permiso a nadie.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Calidad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Jefe de laboratorio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rotando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$23,000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$3,450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Laboratorista</w:t>
      </w:r>
      <w:r>
        <w:rPr>
          <w:b w:val="0"/>
          <w:i w:val="0"/>
        </w:rPr>
        <w:t>, existe para esto: medir, con el método correcto y a tiempo, cada capa y cada muestra de concreto que le toque, y rechazar lo que no cumpla sin pedir permiso a nadie.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Medir, con el método correcto y a tiempo, cada capa y cada muestra de concreto que le toque, y rechazar lo que no cumpla sin pedir permiso a nadie.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el que tiene el termómetro, el cono y la olla de aire en la mano. Si mide mal, el laboratorio entero decide mal. Rota entre el día y la noche, así que conoce la obra completa.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Las pruebas de compactación y humedad de subrasante, subbase y base, punto por punto.</w:t>
      </w:r>
    </w:p>
    <w:p>
      <w:pPr>
        <w:pStyle w:val="ListBullet"/>
      </w:pPr>
      <w:r>
        <w:rPr>
          <w:b w:val="0"/>
          <w:i w:val="0"/>
        </w:rPr>
        <w:t>Temperatura, revenimiento y aire del concreto cuando cubre el tren.</w:t>
      </w:r>
    </w:p>
    <w:p>
      <w:pPr>
        <w:pStyle w:val="ListBullet"/>
      </w:pPr>
      <w:r>
        <w:rPr>
          <w:b w:val="0"/>
          <w:i w:val="0"/>
        </w:rPr>
        <w:t>El colado, curado y transporte de vigas y cilindros, cada uno con su camión.</w:t>
      </w:r>
    </w:p>
    <w:p>
      <w:pPr>
        <w:pStyle w:val="ListBullet"/>
      </w:pPr>
      <w:r>
        <w:rPr>
          <w:b w:val="0"/>
          <w:i w:val="0"/>
        </w:rPr>
        <w:t>La lectura de sensores de madurez y humedad interna.</w:t>
      </w:r>
    </w:p>
    <w:p>
      <w:pPr>
        <w:pStyle w:val="ListBullet"/>
      </w:pPr>
      <w:r>
        <w:rPr>
          <w:b w:val="0"/>
          <w:i w:val="0"/>
        </w:rPr>
        <w:t>La captura de cada resultado en la tableta, con hora, ubicación y camión.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Rechazar un camión o una capa que no cumpla, sin pedir permiso.</w:t>
      </w:r>
    </w:p>
    <w:p>
      <w:pPr>
        <w:pStyle w:val="ListBullet"/>
      </w:pPr>
      <w:r>
        <w:rPr>
          <w:b w:val="0"/>
          <w:i w:val="0"/>
        </w:rPr>
        <w:t>Pedir que se detenga el trabajo en una capa hasta terminar su ensayo.</w:t>
      </w:r>
    </w:p>
    <w:p>
      <w:pPr>
        <w:pStyle w:val="ListBullet"/>
      </w:pPr>
      <w:r>
        <w:rPr>
          <w:b w:val="0"/>
          <w:i w:val="0"/>
        </w:rPr>
        <w:t>No le toca: cambiar el diseño de mezcla ni decidir desviaciones; y nunca recibe órdenes de Producción sobre un resultado.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2 años o más como laboratorista de campo en concreto y terracerías, con pruebas de compactación, revenimiento, aire y colado de especímenes.</w:t>
      </w:r>
    </w:p>
    <w:p>
      <w:pPr>
        <w:pStyle w:val="ListBullet"/>
      </w:pPr>
      <w:r>
        <w:rPr>
          <w:b w:val="0"/>
          <w:i w:val="0"/>
        </w:rPr>
        <w:t>Haber trabajado turnos nocturnos en obra.</w:t>
      </w:r>
    </w:p>
    <w:p>
      <w:pPr>
        <w:pStyle w:val="ListBullet"/>
      </w:pPr>
      <w:r>
        <w:rPr>
          <w:b w:val="0"/>
          <w:i w:val="0"/>
        </w:rPr>
        <w:t>Deseable: experiencia con densímetro nuclear o equipo equivalente y con sensores de madurez.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Preparatoria o técnico en construcción o laboratorio.</w:t>
      </w:r>
    </w:p>
    <w:p>
      <w:pPr>
        <w:pStyle w:val="ListBullet"/>
      </w:pPr>
      <w:r>
        <w:rPr>
          <w:b w:val="0"/>
          <w:i w:val="0"/>
        </w:rPr>
        <w:t>Saber usar tableta y hacer operaciones básicas; licencia de manejo deseable.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Hace el ensayo completo aunque tengan prisa: no se salta pasos.</w:t>
      </w:r>
    </w:p>
    <w:p>
      <w:pPr>
        <w:pStyle w:val="ListBullet"/>
      </w:pPr>
      <w:r>
        <w:rPr>
          <w:b w:val="0"/>
          <w:i w:val="0"/>
        </w:rPr>
        <w:t>Dice lo que midió, aunque no le guste a nadie.</w:t>
      </w:r>
    </w:p>
    <w:p>
      <w:pPr>
        <w:pStyle w:val="ListBullet"/>
      </w:pPr>
      <w:r>
        <w:rPr>
          <w:b w:val="0"/>
          <w:i w:val="0"/>
        </w:rPr>
        <w:t>Cuida su equipo: limpia el cono y la olla después de cada prueba.</w:t>
      </w:r>
    </w:p>
    <w:p>
      <w:pPr>
        <w:pStyle w:val="ListBullet"/>
      </w:pPr>
      <w:r>
        <w:rPr>
          <w:b w:val="0"/>
          <w:i w:val="0"/>
        </w:rPr>
        <w:t>Pregunta cuando no entiende un resultado.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"ya sabe" cuánto da una prueba sin hacerla.</w:t>
      </w:r>
    </w:p>
    <w:p>
      <w:pPr>
        <w:pStyle w:val="ListBullet"/>
      </w:pPr>
      <w:r>
        <w:rPr>
          <w:b w:val="0"/>
          <w:i w:val="0"/>
        </w:rPr>
        <w:t>Ha cambiado un resultado para no parar la obra.</w:t>
      </w:r>
    </w:p>
    <w:p>
      <w:pPr>
        <w:pStyle w:val="ListBullet"/>
      </w:pPr>
      <w:r>
        <w:rPr>
          <w:b w:val="0"/>
          <w:i w:val="0"/>
        </w:rPr>
        <w:t>No sabe cómo se curan las vigas.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cabo te dice que la capa "ya está" y que no hace falta medir ese tramo.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Mido todos los puntos que marca el plan; sin medición no se libera.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pasa si una viga se queda al sol toda la mañana antes de curarla?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Sale baja y hace creer que el concreto falló; las vigas se curan como dice la norma, desde el primer momento.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Un camión da 31 °C.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Lo rechazo, lo registro con la hora y aviso al jefe de planta y al jefe de laboratorio.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En campo, 3 horas, con el Jefe de laboratorio: hacer 5 pruebas de compactación en subrasante, un revenimiento, una prueba de aire y colar dos vigas con su etiqueta, capturando todo en la tableta. Aprueba si los métodos son correctos paso a paso, los resultados coinciden con los del jefe dentro de la tolerancia de la norma y la captura queda completa.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$23,000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($3,450 al mes); con la meta cumplida el mes suma </w:t>
      </w:r>
      <w:r>
        <w:rPr>
          <w:b/>
          <w:i w:val="0"/>
        </w:rPr>
        <w:t>$26,450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Tablero y registros completos y a tiempo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Ensayos del plan hechos a tiempo: 100 %.</w:t>
      </w:r>
    </w:p>
    <w:p>
      <w:pPr>
        <w:pStyle w:val="ListBullet"/>
      </w:pPr>
      <w:r>
        <w:rPr>
          <w:b w:val="0"/>
          <w:i w:val="0"/>
        </w:rPr>
        <w:t>Resultados capturados completos (hora, ubicación, camión) antes del cierre del turno.</w:t>
      </w:r>
    </w:p>
    <w:p>
      <w:pPr>
        <w:pStyle w:val="ListBullet"/>
      </w:pPr>
      <w:r>
        <w:rPr>
          <w:b w:val="0"/>
          <w:i w:val="0"/>
        </w:rPr>
        <w:t>Vigas y cilindros bien curados y trazables: cero perdidos.</w:t>
      </w:r>
    </w:p>
    <w:p>
      <w:pPr>
        <w:pStyle w:val="ListBullet"/>
      </w:pPr>
      <w:r>
        <w:rPr>
          <w:b w:val="0"/>
          <w:i w:val="0"/>
        </w:rPr>
        <w:t>Cero accidentes.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Tu bono no depende del avance a propósito: quien puede rechazar un camión no puede ganar más por dejarlo pasar.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Turno de día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Compactación y humedad en terracería y base; liberaciones con el jefe de laboratorio.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Tarde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Cura y traslada vigas; lee sensores de madurez de las losas recientes.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Turno de noche (cuando rota)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En el tren con el laboratorista de turno: temperatura, revenimiento y aire; cuela vigas.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Cierre del turno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Sube los resultados a la tableta y entrega el turno por escrito.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Compactación: 95 % Proctor modificado punto por punto en los 30 cm de subrasante; un punto bajo no se compensa con un promedio alto.</w:t>
      </w:r>
    </w:p>
    <w:p>
      <w:pPr>
        <w:pStyle w:val="ListBullet"/>
      </w:pPr>
      <w:r>
        <w:rPr>
          <w:b w:val="0"/>
          <w:i w:val="0"/>
        </w:rPr>
        <w:t>Concreto: ≤ 30 °C en la descarga, revenimiento 3–5 cm, aire 5–7 %; se mide dentro de los primeros minutos de la descarga, del tercio medio del camión.</w:t>
      </w:r>
    </w:p>
    <w:p>
      <w:pPr>
        <w:pStyle w:val="ListBullet"/>
      </w:pPr>
      <w:r>
        <w:rPr>
          <w:b w:val="0"/>
          <w:i w:val="0"/>
        </w:rPr>
        <w:t>Vigas: se cuelan, se identifican con su camión y hora, y se curan desde el primer momento; se ensayan a 28 y a 90 días (MR 48 kg/cm² a 28).</w:t>
      </w:r>
    </w:p>
    <w:p>
      <w:pPr>
        <w:pStyle w:val="ListBullet"/>
      </w:pPr>
      <w:r>
        <w:rPr>
          <w:b w:val="0"/>
          <w:i w:val="0"/>
        </w:rPr>
        <w:t>Madurez: los sensores dicen cuándo la losa llega a MR 30 kg/cm² para abrir a tráfico.</w:t>
      </w:r>
    </w:p>
    <w:p>
      <w:pPr>
        <w:pStyle w:val="ListBullet"/>
      </w:pPr>
      <w:r>
        <w:rPr>
          <w:b w:val="0"/>
          <w:i w:val="0"/>
        </w:rPr>
        <w:t>Pómez presaturado: se mide su humedad en cada bachada; si entra seco, roba agua.</w:t>
      </w:r>
    </w:p>
    <w:p>
      <w:pPr>
        <w:pStyle w:val="ListBullet"/>
      </w:pPr>
      <w:r>
        <w:rPr>
          <w:b w:val="0"/>
          <w:i w:val="0"/>
        </w:rPr>
        <w:t>Sulfatos: se miden antes de echar cal o cemento a un suelo; sobre ~0.1 % no se estabiliza así.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95 %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Proctor modificado, cada punto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3–5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revenimiento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5–7 %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aire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30 °C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temperatura del concreto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28 y 90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edades de ensayo de vigas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Medir el aire o el revenimiento tarde, cuando el concreto ya cambió.</w:t>
      </w:r>
    </w:p>
    <w:p>
      <w:pPr>
        <w:pStyle w:val="ListBullet"/>
      </w:pPr>
      <w:r>
        <w:rPr>
          <w:b w:val="0"/>
          <w:i w:val="0"/>
        </w:rPr>
        <w:t>Dejar vigas sin curar o sin etiqueta.</w:t>
      </w:r>
    </w:p>
    <w:p>
      <w:pPr>
        <w:pStyle w:val="ListBullet"/>
      </w:pPr>
      <w:r>
        <w:rPr>
          <w:b w:val="0"/>
          <w:i w:val="0"/>
        </w:rPr>
        <w:t>Anotar un resultado "de memoria" o redondeado a favor.</w:t>
      </w:r>
    </w:p>
    <w:p>
      <w:pPr>
        <w:pStyle w:val="ListBullet"/>
      </w:pPr>
      <w:r>
        <w:rPr>
          <w:b w:val="0"/>
          <w:i w:val="0"/>
        </w:rPr>
        <w:t>Aceptar una orden de Producción sobre un resultado.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laboratorio: cada método paso a paso y práctica en el laboratorio de campo.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Turnos de día en terracería y base; primera noche en el tren junto al laboratorista de turno.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Mide las tres variantes y aprende a leer sensores de madurez y humedad.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Examen práctico con el jefe de laboratorio para quedar solo en turno.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ACI Concrete Field Testing Technician Grade I.</w:t>
      </w:r>
    </w:p>
    <w:p>
      <w:pPr>
        <w:pStyle w:val="ListBullet"/>
      </w:pPr>
      <w:r>
        <w:rPr>
          <w:b w:val="0"/>
          <w:i w:val="0"/>
        </w:rPr>
        <w:t>Normas NMX-C del ONNCCE: muestreo, revenimiento, aire y elaboración de especímenes.</w:t>
      </w:r>
    </w:p>
    <w:p>
      <w:pPr>
        <w:pStyle w:val="ListBullet"/>
      </w:pPr>
      <w:r>
        <w:rPr>
          <w:b w:val="0"/>
          <w:i w:val="0"/>
        </w:rPr>
        <w:t>Manejo seguro de densímetro nuclear, si se usa (licencia de la autoridad nuclear).</w:t>
      </w:r>
    </w:p>
    <w:p>
      <w:pPr>
        <w:pStyle w:val="ListBullet"/>
      </w:pPr>
      <w:r>
        <w:rPr>
          <w:b w:val="0"/>
          <w:i w:val="0"/>
        </w:rPr>
        <w:t>NOM-017-STPS: equipo de protección personal.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¿Por qué no sirve el promedio en compactación?</w:t>
      </w:r>
    </w:p>
    <w:p>
      <w:r>
        <w:rPr>
          <w:b w:val="0"/>
          <w:i w:val="0"/>
        </w:rPr>
        <w:t>☐  7. ¿Cuándo y de qué parte del camión se toma la muestra?</w:t>
      </w:r>
    </w:p>
    <w:p>
      <w:r>
        <w:rPr>
          <w:b w:val="0"/>
          <w:i w:val="0"/>
        </w:rPr>
        <w:t>☐  8. ¿Qué haces con una viga recién colada?</w:t>
      </w:r>
    </w:p>
    <w:p>
      <w:r>
        <w:rPr>
          <w:b w:val="0"/>
          <w:i w:val="0"/>
        </w:rPr>
        <w:t>☐  9. ¿A quién le avisas cuando rechazas un camión?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Laboratorista de turno (nocturno, con autoridad sobre cada camión) y después Jefe de laboratorio.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Laboratorista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(Jefe de laboratorio)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Laboratorista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Laboratorista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