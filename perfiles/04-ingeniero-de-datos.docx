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Ingeniero de datos</w:t>
      </w:r>
    </w:p>
    <w:p>
      <w:r>
        <w:rPr>
          <w:b w:val="0"/>
          <w:i w:val="0"/>
          <w:color w:val="555F78"/>
          <w:sz w:val="25"/>
        </w:rPr>
        <w:t>Hacer que el tablero se llene solo, desde la planta, el GPS, la pavimentadora y los sensores, para que todos decidan con datos todos los días.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Soporte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Director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Estructura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 por proyecto, compartida entre frentes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día, con guardia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$72,000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del sueldo anual · $172,800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Ingeniero de datos</w:t>
      </w:r>
      <w:r>
        <w:rPr>
          <w:b w:val="0"/>
          <w:i w:val="0"/>
        </w:rPr>
        <w:t>, existe para esto: hacer que el tablero se llene solo, desde la planta, el GPS, la pavimentadora y los sensores, para que todos decidan con datos todos los días.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Hacer que el tablero se llene solo, desde la planta, el GPS, la pavimentadora y los sensores, para que todos decidan con datos todos los días.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En una obra tradicional este puesto no existe y alguien llena un Excel los viernes. Aquí, sin él, el tablero de doce indicadores muere en el mes tres.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tablero diario de doce indicadores, listo a las 06:00.</w:t>
      </w:r>
    </w:p>
    <w:p>
      <w:pPr>
        <w:pStyle w:val="ListBullet"/>
      </w:pPr>
      <w:r>
        <w:rPr>
          <w:b w:val="0"/>
          <w:i w:val="0"/>
        </w:rPr>
        <w:t>La integración de datos: planta, GPS de camiones, control 3D, sensores de madurez y laboratorio.</w:t>
      </w:r>
    </w:p>
    <w:p>
      <w:pPr>
        <w:pStyle w:val="ListBullet"/>
      </w:pPr>
      <w:r>
        <w:rPr>
          <w:b w:val="0"/>
          <w:i w:val="0"/>
        </w:rPr>
        <w:t>El modelo digital 3D del corredor y el as-built.</w:t>
      </w:r>
    </w:p>
    <w:p>
      <w:pPr>
        <w:pStyle w:val="ListBullet"/>
      </w:pPr>
      <w:r>
        <w:rPr>
          <w:b w:val="0"/>
          <w:i w:val="0"/>
        </w:rPr>
        <w:t>La trazabilidad de cada metro colado.</w:t>
      </w:r>
    </w:p>
    <w:p>
      <w:pPr>
        <w:pStyle w:val="ListBullet"/>
      </w:pPr>
      <w:r>
        <w:rPr>
          <w:b w:val="0"/>
          <w:i w:val="0"/>
        </w:rPr>
        <w:t>Los respaldos y la seguridad de la información.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Definir cómo se captura y se valida cada dato.</w:t>
      </w:r>
    </w:p>
    <w:p>
      <w:pPr>
        <w:pStyle w:val="ListBullet"/>
      </w:pPr>
      <w:r>
        <w:rPr>
          <w:b w:val="0"/>
          <w:i w:val="0"/>
        </w:rPr>
        <w:t>Marcar un dato como no confiable y exigir su corrección.</w:t>
      </w:r>
    </w:p>
    <w:p>
      <w:pPr>
        <w:pStyle w:val="ListBullet"/>
      </w:pPr>
      <w:r>
        <w:rPr>
          <w:b w:val="0"/>
          <w:i w:val="0"/>
        </w:rPr>
        <w:t>No le toca: cambiar un dato para que "se vea mejor".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4 años o más en integración de datos, tableros o sistemas de campo; ideal con experiencia en construcción, minería o manufactura.</w:t>
      </w:r>
    </w:p>
    <w:p>
      <w:pPr>
        <w:pStyle w:val="ListBullet"/>
      </w:pPr>
      <w:r>
        <w:rPr>
          <w:b w:val="0"/>
          <w:i w:val="0"/>
        </w:rPr>
        <w:t>Haber conectado equipos reales (PLC, GPS, sensores) a un tablero.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Ingeniería en sistemas, civil, industrial o afín.</w:t>
      </w:r>
    </w:p>
    <w:p>
      <w:pPr>
        <w:pStyle w:val="ListBullet"/>
      </w:pPr>
      <w:r>
        <w:rPr>
          <w:b w:val="0"/>
          <w:i w:val="0"/>
        </w:rPr>
        <w:t>Manejo de bases de datos, APIs, SQL y un lenguaje de programación; nociones de topografía y modelos 3D.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Técnico híbrido: entiende la obra y los sistemas.</w:t>
      </w:r>
    </w:p>
    <w:p>
      <w:pPr>
        <w:pStyle w:val="ListBullet"/>
      </w:pPr>
      <w:r>
        <w:rPr>
          <w:b w:val="0"/>
          <w:i w:val="0"/>
        </w:rPr>
        <w:t>Obsesivo con la calidad del dato.</w:t>
      </w:r>
    </w:p>
    <w:p>
      <w:pPr>
        <w:pStyle w:val="ListBullet"/>
      </w:pPr>
      <w:r>
        <w:rPr>
          <w:b w:val="0"/>
          <w:i w:val="0"/>
        </w:rPr>
        <w:t>Explica simple: un operador entiende su tablero.</w:t>
      </w:r>
    </w:p>
    <w:p>
      <w:pPr>
        <w:pStyle w:val="ListBullet"/>
      </w:pPr>
      <w:r>
        <w:rPr>
          <w:b w:val="0"/>
          <w:i w:val="0"/>
        </w:rPr>
        <w:t>Automatiza lo que se repite.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Propone capturar a mano "mientras tanto".</w:t>
      </w:r>
    </w:p>
    <w:p>
      <w:pPr>
        <w:pStyle w:val="ListBullet"/>
      </w:pPr>
      <w:r>
        <w:rPr>
          <w:b w:val="0"/>
          <w:i w:val="0"/>
        </w:rPr>
        <w:t>No ha pisado una obra.</w:t>
      </w:r>
    </w:p>
    <w:p>
      <w:pPr>
        <w:pStyle w:val="ListBullet"/>
      </w:pPr>
      <w:r>
        <w:rPr>
          <w:b w:val="0"/>
          <w:i w:val="0"/>
        </w:rPr>
        <w:t>Diseña tableros con cuarenta indicadores.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obtiene los minutos de paro del tren sin que nadie los capture?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Del control 3D de la pavimentadora (velocidad cero con timestamp) cruzado con la causa que registra el residente.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GPS de un camión se cae a media noche. ¿Qué pasa con el intervalo?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Respaldo con el ticket de planta y la hora de descarga; el dato se marca y se corrige.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hace si un jefe le pide quitar un rechazo del tablero?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No lo hace y lo reporta al Director: el tablero dice la verdad o no sirve.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Con archivos de muestra (tickets de planta, GPS y ensayos), armar en 3 horas un tablero con metros, intervalo, temperatura y rechazos, y explicar cómo lo automatizaría.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$72,000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 anual</w:t>
      </w:r>
      <w:r>
        <w:rPr>
          <w:b w:val="0"/>
          <w:i w:val="0"/>
        </w:rPr>
        <w:t xml:space="preserve"> ($172,800).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año, pagado en tres partes.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Al entregar el tramo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Al año 2, si el tramo cumple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Al año 5, si el tramo sigue cumpliendo la garantía (suavidad, agrietamiento, drenes)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Tablero publicado a las 06:00 todos los días.</w:t>
      </w:r>
    </w:p>
    <w:p>
      <w:pPr>
        <w:pStyle w:val="ListBullet"/>
      </w:pPr>
      <w:r>
        <w:rPr>
          <w:b w:val="0"/>
          <w:i w:val="0"/>
        </w:rPr>
        <w:t>Porcentaje de datos capturados automáticamente.</w:t>
      </w:r>
    </w:p>
    <w:p>
      <w:pPr>
        <w:pStyle w:val="ListBullet"/>
      </w:pPr>
      <w:r>
        <w:rPr>
          <w:b w:val="0"/>
          <w:i w:val="0"/>
        </w:rPr>
        <w:t>Trazabilidad completa por metro colado.</w:t>
      </w:r>
    </w:p>
    <w:p>
      <w:pPr>
        <w:pStyle w:val="ListBullet"/>
      </w:pPr>
      <w:r>
        <w:rPr>
          <w:b w:val="0"/>
          <w:i w:val="0"/>
        </w:rPr>
        <w:t>Cero pérdidas de información.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Cobras cuando la carretera demuestra que dura.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Cierra y valida el tablero de la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cierre: explica los datos, no los opina.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Día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Integraciones, as-built, modelo 3D y soporte a topografía y laboratorio.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Prepara el tablero de la noche.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Los doce indicadores del tablero, su meta y quién los reporta.</w:t>
      </w:r>
    </w:p>
    <w:p>
      <w:pPr>
        <w:pStyle w:val="ListBullet"/>
      </w:pPr>
      <w:r>
        <w:rPr>
          <w:b w:val="0"/>
          <w:i w:val="0"/>
        </w:rPr>
        <w:t>Fuentes: la planta entrega m³, hora y temperatura por camión; el GPS da ciclo e intervalo; el control 3D da metros, velocidad y paros; los sensores dan madurez.</w:t>
      </w:r>
    </w:p>
    <w:p>
      <w:pPr>
        <w:pStyle w:val="ListBullet"/>
      </w:pPr>
      <w:r>
        <w:rPr>
          <w:b w:val="0"/>
          <w:i w:val="0"/>
        </w:rPr>
        <w:t>Modelo digital 3D cargado en motoconformadoras, pavimentadora y rovers, verificado contra puntos físicos.</w:t>
      </w:r>
    </w:p>
    <w:p>
      <w:pPr>
        <w:pStyle w:val="ListBullet"/>
      </w:pPr>
      <w:r>
        <w:rPr>
          <w:b w:val="0"/>
          <w:i w:val="0"/>
        </w:rPr>
        <w:t>Sensores embebidos: abrir a tráfico y cortar juntas con dato, no con calendario.</w:t>
      </w:r>
    </w:p>
    <w:p>
      <w:pPr>
        <w:pStyle w:val="ListBullet"/>
      </w:pPr>
      <w:r>
        <w:rPr>
          <w:b w:val="0"/>
          <w:i w:val="0"/>
        </w:rPr>
        <w:t>Mantenimiento por excepción: el activo avisa qué 300 metros necesitan atención.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indicadores del tablero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hora en que el tablero tiene que estar listo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indicadores rey: minutos de paro, colchones y km liberados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Tableros que dependen de captura manual.</w:t>
      </w:r>
    </w:p>
    <w:p>
      <w:pPr>
        <w:pStyle w:val="ListBullet"/>
      </w:pPr>
      <w:r>
        <w:rPr>
          <w:b w:val="0"/>
          <w:i w:val="0"/>
        </w:rPr>
        <w:t>Datos sin fecha ni fuente.</w:t>
      </w:r>
    </w:p>
    <w:p>
      <w:pPr>
        <w:pStyle w:val="ListBullet"/>
      </w:pPr>
      <w:r>
        <w:rPr>
          <w:b w:val="0"/>
          <w:i w:val="0"/>
        </w:rPr>
        <w:t>Maquillar un número.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Una noche completa en el frente y un día en planta; inventario de fuentes de datos.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Integraciones y primer tablero automático con datos reales.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Instrumenta las tres variantes y publica sus datos.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Tablero del activo para la conservación por disponibilidad.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Topografía con GNSS y modelos 3D.</w:t>
      </w:r>
    </w:p>
    <w:p>
      <w:pPr>
        <w:pStyle w:val="ListBullet"/>
      </w:pPr>
      <w:r>
        <w:rPr>
          <w:b w:val="0"/>
          <w:i w:val="0"/>
        </w:rPr>
        <w:t>Seguridad de la información.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¿De dónde sale cada uno de los tres indicadores rey?</w:t>
      </w:r>
    </w:p>
    <w:p>
      <w:r>
        <w:rPr>
          <w:b w:val="0"/>
          <w:i w:val="0"/>
        </w:rPr>
        <w:t>☐  7. ¿Qué haces si una fuente de datos falla de noche?</w:t>
      </w:r>
    </w:p>
    <w:p>
      <w:r>
        <w:rPr>
          <w:b w:val="0"/>
          <w:i w:val="0"/>
        </w:rPr>
        <w:t>☐  8. ¿Para qué sirven los sensores de madurez?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Líder de ingeniería de datos y del tablero del activo (servicio de la fuente 5 del negocio).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Ingeniero de datos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(Director de Proyecto)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Ingeniero de datos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Ingeniero de datos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